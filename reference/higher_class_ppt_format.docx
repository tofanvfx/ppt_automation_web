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587D" w14:textId="3EE4F7BF" w:rsidR="00200E21" w:rsidRPr="00200E21" w:rsidRDefault="00000000" w:rsidP="001E1401">
      <w:pPr>
        <w:pStyle w:val="Heading1"/>
      </w:pPr>
      <w:r w:rsidRPr="00B93097">
        <w:t>[</w:t>
      </w:r>
      <w:proofErr w:type="spellStart"/>
      <w:r w:rsidR="002D52C5">
        <w:t>science</w:t>
      </w:r>
      <w:r w:rsidRPr="00B93097">
        <w:t>_title_page</w:t>
      </w:r>
      <w:proofErr w:type="spellEnd"/>
      <w:r w:rsidRPr="00B93097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205"/>
      </w:tblGrid>
      <w:tr w:rsidR="0064578E" w14:paraId="3D94A046" w14:textId="77777777" w:rsidTr="0089078D">
        <w:tc>
          <w:tcPr>
            <w:tcW w:w="2425" w:type="dxa"/>
          </w:tcPr>
          <w:p w14:paraId="5AA2A1B4" w14:textId="5F162BFB" w:rsidR="0064578E" w:rsidRPr="0089078D" w:rsidRDefault="007113A8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C</w:t>
            </w:r>
            <w:r w:rsidR="0064578E" w:rsidRPr="0089078D">
              <w:rPr>
                <w:color w:val="808080" w:themeColor="background1" w:themeShade="80"/>
              </w:rPr>
              <w:t>lass</w:t>
            </w:r>
            <w:r>
              <w:rPr>
                <w:color w:val="808080" w:themeColor="background1" w:themeShade="80"/>
              </w:rPr>
              <w:t>_&amp;_subject</w:t>
            </w:r>
            <w:proofErr w:type="spellEnd"/>
          </w:p>
        </w:tc>
        <w:tc>
          <w:tcPr>
            <w:tcW w:w="6205" w:type="dxa"/>
          </w:tcPr>
          <w:p w14:paraId="2C225E9E" w14:textId="77777777" w:rsidR="0064578E" w:rsidRDefault="0089078D">
            <w:proofErr w:type="spellStart"/>
            <w:r>
              <w:t>Clsss</w:t>
            </w:r>
            <w:proofErr w:type="spellEnd"/>
            <w:r>
              <w:t xml:space="preserve"> - 10</w:t>
            </w:r>
          </w:p>
        </w:tc>
      </w:tr>
      <w:tr w:rsidR="0064578E" w14:paraId="6BC4A87B" w14:textId="77777777" w:rsidTr="0089078D">
        <w:tc>
          <w:tcPr>
            <w:tcW w:w="2425" w:type="dxa"/>
          </w:tcPr>
          <w:p w14:paraId="3BD7BDAA" w14:textId="77777777" w:rsidR="0064578E" w:rsidRPr="0089078D" w:rsidRDefault="0064578E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chapter_number</w:t>
            </w:r>
            <w:proofErr w:type="spellEnd"/>
          </w:p>
        </w:tc>
        <w:tc>
          <w:tcPr>
            <w:tcW w:w="6205" w:type="dxa"/>
          </w:tcPr>
          <w:p w14:paraId="5E93EBA9" w14:textId="77777777" w:rsidR="0064578E" w:rsidRDefault="00200E21">
            <w:r>
              <w:t>Chapter - 3</w:t>
            </w:r>
          </w:p>
        </w:tc>
      </w:tr>
      <w:tr w:rsidR="0064578E" w14:paraId="3F6BD529" w14:textId="77777777" w:rsidTr="0089078D">
        <w:tc>
          <w:tcPr>
            <w:tcW w:w="2425" w:type="dxa"/>
          </w:tcPr>
          <w:p w14:paraId="72805AB6" w14:textId="77777777" w:rsidR="0064578E" w:rsidRPr="0089078D" w:rsidRDefault="0064578E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chapter_name</w:t>
            </w:r>
            <w:proofErr w:type="spellEnd"/>
          </w:p>
        </w:tc>
        <w:tc>
          <w:tcPr>
            <w:tcW w:w="6205" w:type="dxa"/>
          </w:tcPr>
          <w:p w14:paraId="4124E4D7" w14:textId="77777777" w:rsidR="0064578E" w:rsidRDefault="00200E21">
            <w:r>
              <w:t>Making of a Global World</w:t>
            </w:r>
          </w:p>
        </w:tc>
      </w:tr>
      <w:tr w:rsidR="0064578E" w14:paraId="5A9D9BE8" w14:textId="77777777" w:rsidTr="0089078D">
        <w:tc>
          <w:tcPr>
            <w:tcW w:w="2425" w:type="dxa"/>
          </w:tcPr>
          <w:p w14:paraId="26DD638F" w14:textId="100A1F4E" w:rsidR="0064578E" w:rsidRPr="0089078D" w:rsidRDefault="007113A8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L</w:t>
            </w:r>
            <w:r w:rsidR="0064578E" w:rsidRPr="0089078D">
              <w:rPr>
                <w:color w:val="808080" w:themeColor="background1" w:themeShade="80"/>
              </w:rPr>
              <w:t>esson</w:t>
            </w:r>
            <w:r>
              <w:rPr>
                <w:color w:val="808080" w:themeColor="background1" w:themeShade="80"/>
              </w:rPr>
              <w:t>_number</w:t>
            </w:r>
            <w:proofErr w:type="spellEnd"/>
          </w:p>
        </w:tc>
        <w:tc>
          <w:tcPr>
            <w:tcW w:w="6205" w:type="dxa"/>
          </w:tcPr>
          <w:p w14:paraId="16411A60" w14:textId="77777777" w:rsidR="0064578E" w:rsidRDefault="0064578E">
            <w:r>
              <w:t>Lesson - 5</w:t>
            </w:r>
          </w:p>
        </w:tc>
      </w:tr>
      <w:tr w:rsidR="0064578E" w14:paraId="24C2FA6F" w14:textId="77777777" w:rsidTr="0089078D">
        <w:tc>
          <w:tcPr>
            <w:tcW w:w="2425" w:type="dxa"/>
          </w:tcPr>
          <w:p w14:paraId="6B72F49C" w14:textId="77777777" w:rsidR="0064578E" w:rsidRPr="0089078D" w:rsidRDefault="0064578E">
            <w:pPr>
              <w:rPr>
                <w:color w:val="808080" w:themeColor="background1" w:themeShade="80"/>
              </w:rPr>
            </w:pPr>
            <w:r w:rsidRPr="0089078D">
              <w:rPr>
                <w:color w:val="808080" w:themeColor="background1" w:themeShade="80"/>
              </w:rPr>
              <w:t>topic</w:t>
            </w:r>
          </w:p>
        </w:tc>
        <w:tc>
          <w:tcPr>
            <w:tcW w:w="6205" w:type="dxa"/>
          </w:tcPr>
          <w:p w14:paraId="341F0301" w14:textId="77777777" w:rsidR="0064578E" w:rsidRDefault="00200E21">
            <w:r>
              <w:t>Modern World</w:t>
            </w:r>
          </w:p>
        </w:tc>
      </w:tr>
    </w:tbl>
    <w:p w14:paraId="670E2939" w14:textId="77777777" w:rsidR="00FD2198" w:rsidRDefault="00FD2198" w:rsidP="00A964D5"/>
    <w:p w14:paraId="698D8E69" w14:textId="60630A91" w:rsidR="007113A8" w:rsidRDefault="007113A8" w:rsidP="007113A8">
      <w:pPr>
        <w:pStyle w:val="Heading1"/>
      </w:pPr>
      <w:r>
        <w:t>[</w:t>
      </w:r>
      <w:proofErr w:type="spellStart"/>
      <w:r w:rsidRPr="007113A8">
        <w:t>science_lo_page</w:t>
      </w:r>
      <w:proofErr w:type="spellEnd"/>
      <w:r>
        <w:t xml:space="preserve">] </w:t>
      </w:r>
    </w:p>
    <w:p w14:paraId="5E22F137" w14:textId="65D8DDB7" w:rsidR="007113A8" w:rsidRDefault="007113A8" w:rsidP="007113A8">
      <w:pPr>
        <w:pStyle w:val="ListParagraph"/>
        <w:numPr>
          <w:ilvl w:val="0"/>
          <w:numId w:val="37"/>
        </w:numPr>
      </w:pPr>
      <w:r>
        <w:t>This is learning objective 1</w:t>
      </w:r>
    </w:p>
    <w:p w14:paraId="509DAF93" w14:textId="163FB11A" w:rsidR="007113A8" w:rsidRDefault="007113A8" w:rsidP="007113A8">
      <w:pPr>
        <w:pStyle w:val="ListParagraph"/>
        <w:numPr>
          <w:ilvl w:val="0"/>
          <w:numId w:val="37"/>
        </w:numPr>
      </w:pPr>
      <w:r>
        <w:t>This is learning objective 2</w:t>
      </w:r>
    </w:p>
    <w:p w14:paraId="3BE4C07D" w14:textId="7325FB07" w:rsidR="007113A8" w:rsidRDefault="007113A8" w:rsidP="007113A8">
      <w:pPr>
        <w:pStyle w:val="ListParagraph"/>
        <w:numPr>
          <w:ilvl w:val="0"/>
          <w:numId w:val="37"/>
        </w:numPr>
      </w:pPr>
      <w:r>
        <w:t>This is learning objective 3</w:t>
      </w:r>
    </w:p>
    <w:p w14:paraId="39A94A5A" w14:textId="3BCB4FF7" w:rsidR="007113A8" w:rsidRDefault="007113A8" w:rsidP="007113A8">
      <w:pPr>
        <w:pStyle w:val="ListParagraph"/>
        <w:numPr>
          <w:ilvl w:val="0"/>
          <w:numId w:val="37"/>
        </w:numPr>
      </w:pPr>
      <w:r>
        <w:t>This is learning objective 4</w:t>
      </w:r>
    </w:p>
    <w:p w14:paraId="7539E93F" w14:textId="700F0724" w:rsidR="007113A8" w:rsidRDefault="007113A8" w:rsidP="007113A8">
      <w:pPr>
        <w:pStyle w:val="ListParagraph"/>
        <w:numPr>
          <w:ilvl w:val="0"/>
          <w:numId w:val="37"/>
        </w:numPr>
      </w:pPr>
      <w:r>
        <w:t>This is learning objective 5</w:t>
      </w:r>
    </w:p>
    <w:p w14:paraId="5ED54E16" w14:textId="38273A37" w:rsidR="00535C58" w:rsidRDefault="00535C58" w:rsidP="00535C58">
      <w:pPr>
        <w:pStyle w:val="Heading1"/>
      </w:pPr>
      <w:r>
        <w:t>[</w:t>
      </w:r>
      <w:proofErr w:type="spellStart"/>
      <w:r w:rsidRPr="00535C58">
        <w:t>science_transition_page</w:t>
      </w:r>
      <w:proofErr w:type="spellEnd"/>
      <w:r>
        <w:t xml:space="preserve">] </w:t>
      </w:r>
    </w:p>
    <w:p w14:paraId="2660C5B6" w14:textId="7E01D40B" w:rsidR="007113A8" w:rsidRDefault="00535C58" w:rsidP="007113A8">
      <w:r>
        <w:t>This is the topic name</w:t>
      </w:r>
    </w:p>
    <w:p w14:paraId="1EBEA916" w14:textId="01119B5D" w:rsidR="00535C58" w:rsidRDefault="00535C58" w:rsidP="00535C58">
      <w:pPr>
        <w:pStyle w:val="Heading1"/>
      </w:pPr>
      <w:r>
        <w:t>[</w:t>
      </w:r>
      <w:proofErr w:type="spellStart"/>
      <w:r w:rsidRPr="00535C58">
        <w:t>science_discussion_</w:t>
      </w:r>
      <w:proofErr w:type="gramStart"/>
      <w:r w:rsidRPr="00535C58">
        <w:t>page</w:t>
      </w:r>
      <w:proofErr w:type="spellEnd"/>
      <w:r>
        <w:t xml:space="preserve">] </w:t>
      </w:r>
      <w:r w:rsidR="002518FD">
        <w:t xml:space="preserve"> [</w:t>
      </w:r>
      <w:proofErr w:type="spellStart"/>
      <w:proofErr w:type="gramEnd"/>
      <w:r w:rsidR="002518FD">
        <w:t>syr</w:t>
      </w:r>
      <w:proofErr w:type="spellEnd"/>
      <w:r w:rsidR="002518FD">
        <w:t>]</w:t>
      </w:r>
    </w:p>
    <w:p w14:paraId="13697987" w14:textId="317B1331" w:rsidR="00535C58" w:rsidRDefault="00535C58" w:rsidP="00535C58">
      <w:pPr>
        <w:pStyle w:val="ListParagraph"/>
        <w:numPr>
          <w:ilvl w:val="0"/>
          <w:numId w:val="38"/>
        </w:numPr>
      </w:pPr>
      <w:r>
        <w:t>This is the discussion question 1</w:t>
      </w:r>
    </w:p>
    <w:p w14:paraId="6D96253F" w14:textId="7C9A8C21" w:rsidR="00535C58" w:rsidRDefault="00535C58" w:rsidP="00535C58">
      <w:pPr>
        <w:pStyle w:val="ListParagraph"/>
        <w:numPr>
          <w:ilvl w:val="0"/>
          <w:numId w:val="38"/>
        </w:numPr>
      </w:pPr>
      <w:r>
        <w:t>This is the discussion question 2</w:t>
      </w:r>
    </w:p>
    <w:p w14:paraId="14AFC9BC" w14:textId="75FA1A9D" w:rsidR="00535C58" w:rsidRDefault="00535C58" w:rsidP="007113A8">
      <w:pPr>
        <w:pStyle w:val="ListParagraph"/>
        <w:numPr>
          <w:ilvl w:val="0"/>
          <w:numId w:val="38"/>
        </w:numPr>
      </w:pPr>
      <w:r>
        <w:t>This is the discussion question 3</w:t>
      </w:r>
    </w:p>
    <w:p w14:paraId="5D9F982C" w14:textId="673815E0" w:rsidR="00FD2198" w:rsidRDefault="00000000" w:rsidP="0042637B">
      <w:pPr>
        <w:pStyle w:val="Heading1"/>
      </w:pPr>
      <w:r>
        <w:t>[</w:t>
      </w:r>
      <w:proofErr w:type="spellStart"/>
      <w:r w:rsidR="007113A8" w:rsidRPr="007113A8">
        <w:t>finalquiz_page</w:t>
      </w:r>
      <w:proofErr w:type="spellEnd"/>
      <w:r>
        <w:t>]</w:t>
      </w:r>
      <w:r w:rsidR="00A43C6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4B4C" w14:paraId="29C74674" w14:textId="77777777" w:rsidTr="00F34B4C">
        <w:tc>
          <w:tcPr>
            <w:tcW w:w="4315" w:type="dxa"/>
          </w:tcPr>
          <w:p w14:paraId="4E9DAF5E" w14:textId="77777777" w:rsidR="00F34B4C" w:rsidRDefault="00F34B4C" w:rsidP="00F34B4C">
            <w:pPr>
              <w:jc w:val="center"/>
            </w:pPr>
            <w:r>
              <w:t>Question</w:t>
            </w:r>
          </w:p>
        </w:tc>
        <w:tc>
          <w:tcPr>
            <w:tcW w:w="4315" w:type="dxa"/>
          </w:tcPr>
          <w:p w14:paraId="125D8BC2" w14:textId="77777777" w:rsidR="00F34B4C" w:rsidRDefault="00F34B4C" w:rsidP="00F34B4C">
            <w:pPr>
              <w:jc w:val="center"/>
            </w:pPr>
            <w:r>
              <w:t>Answer</w:t>
            </w:r>
          </w:p>
        </w:tc>
      </w:tr>
      <w:tr w:rsidR="00F34B4C" w14:paraId="5C02786B" w14:textId="77777777" w:rsidTr="00F34B4C">
        <w:tc>
          <w:tcPr>
            <w:tcW w:w="4315" w:type="dxa"/>
          </w:tcPr>
          <w:p w14:paraId="5CE693B9" w14:textId="77777777" w:rsidR="00F34B4C" w:rsidRDefault="00F34B4C">
            <w:r>
              <w:t>What is the capital of India?</w:t>
            </w:r>
          </w:p>
        </w:tc>
        <w:tc>
          <w:tcPr>
            <w:tcW w:w="4315" w:type="dxa"/>
          </w:tcPr>
          <w:p w14:paraId="14BE1A45" w14:textId="77777777" w:rsidR="00F34B4C" w:rsidRDefault="00F34B4C">
            <w:r>
              <w:t>Delhi</w:t>
            </w:r>
          </w:p>
        </w:tc>
      </w:tr>
      <w:tr w:rsidR="00F34B4C" w14:paraId="08B2072B" w14:textId="77777777" w:rsidTr="00F34B4C">
        <w:tc>
          <w:tcPr>
            <w:tcW w:w="4315" w:type="dxa"/>
          </w:tcPr>
          <w:p w14:paraId="65D29947" w14:textId="77777777" w:rsidR="00F34B4C" w:rsidRDefault="00F34B4C">
            <w:r>
              <w:t xml:space="preserve">Who is the prime </w:t>
            </w:r>
            <w:proofErr w:type="spellStart"/>
            <w:r>
              <w:t>minisitro</w:t>
            </w:r>
            <w:proofErr w:type="spellEnd"/>
            <w:r>
              <w:t xml:space="preserve"> </w:t>
            </w:r>
            <w:proofErr w:type="spellStart"/>
            <w:r>
              <w:t>fo</w:t>
            </w:r>
            <w:proofErr w:type="spellEnd"/>
            <w:r>
              <w:t xml:space="preserve"> Indian?</w:t>
            </w:r>
          </w:p>
        </w:tc>
        <w:tc>
          <w:tcPr>
            <w:tcW w:w="4315" w:type="dxa"/>
          </w:tcPr>
          <w:p w14:paraId="5B4F3506" w14:textId="77777777" w:rsidR="00F34B4C" w:rsidRDefault="00F34B4C">
            <w:r>
              <w:t>Narendra Modi</w:t>
            </w:r>
          </w:p>
        </w:tc>
      </w:tr>
      <w:tr w:rsidR="00B724E4" w14:paraId="3403D953" w14:textId="77777777" w:rsidTr="00F34B4C">
        <w:tc>
          <w:tcPr>
            <w:tcW w:w="4315" w:type="dxa"/>
          </w:tcPr>
          <w:p w14:paraId="30C9A3E3" w14:textId="77777777" w:rsidR="00B724E4" w:rsidRDefault="00B724E4">
            <w:proofErr w:type="spellStart"/>
            <w:r>
              <w:t>dfdfd</w:t>
            </w:r>
            <w:proofErr w:type="spellEnd"/>
          </w:p>
        </w:tc>
        <w:tc>
          <w:tcPr>
            <w:tcW w:w="4315" w:type="dxa"/>
          </w:tcPr>
          <w:p w14:paraId="42A0F5D6" w14:textId="280E4669" w:rsidR="00B724E4" w:rsidRDefault="00F6710E">
            <w:r>
              <w:t xml:space="preserve">    </w:t>
            </w:r>
            <w:proofErr w:type="spellStart"/>
            <w:r w:rsidR="00E269EA">
              <w:t>dfd</w:t>
            </w:r>
            <w:proofErr w:type="spellEnd"/>
          </w:p>
        </w:tc>
      </w:tr>
      <w:tr w:rsidR="00496374" w14:paraId="3AF0C3E0" w14:textId="77777777" w:rsidTr="00F34B4C">
        <w:tc>
          <w:tcPr>
            <w:tcW w:w="4315" w:type="dxa"/>
          </w:tcPr>
          <w:p w14:paraId="2825AB16" w14:textId="22E506AC" w:rsidR="00496374" w:rsidRDefault="00E269EA">
            <w:proofErr w:type="spellStart"/>
            <w:r>
              <w:t>dfd</w:t>
            </w:r>
            <w:proofErr w:type="spellEnd"/>
          </w:p>
        </w:tc>
        <w:tc>
          <w:tcPr>
            <w:tcW w:w="4315" w:type="dxa"/>
          </w:tcPr>
          <w:p w14:paraId="48212762" w14:textId="77777777" w:rsidR="00496374" w:rsidRDefault="00496374"/>
        </w:tc>
      </w:tr>
      <w:tr w:rsidR="007B4ADB" w14:paraId="74D965A9" w14:textId="77777777" w:rsidTr="00F34B4C">
        <w:tc>
          <w:tcPr>
            <w:tcW w:w="4315" w:type="dxa"/>
          </w:tcPr>
          <w:p w14:paraId="0C8C7A88" w14:textId="6DAC301A" w:rsidR="007B4ADB" w:rsidRDefault="00E269EA">
            <w:proofErr w:type="spellStart"/>
            <w:r>
              <w:t>dfdf</w:t>
            </w:r>
            <w:proofErr w:type="spellEnd"/>
          </w:p>
        </w:tc>
        <w:tc>
          <w:tcPr>
            <w:tcW w:w="4315" w:type="dxa"/>
          </w:tcPr>
          <w:p w14:paraId="04456251" w14:textId="0A898D85" w:rsidR="007B4ADB" w:rsidRDefault="00E269EA">
            <w:proofErr w:type="spellStart"/>
            <w:r>
              <w:t>dfd</w:t>
            </w:r>
            <w:proofErr w:type="spellEnd"/>
          </w:p>
        </w:tc>
      </w:tr>
    </w:tbl>
    <w:p w14:paraId="12B5230A" w14:textId="77777777" w:rsidR="00F34B4C" w:rsidRDefault="00F34B4C"/>
    <w:p w14:paraId="2FF8BCCE" w14:textId="6F5F9DAB" w:rsidR="009B30EC" w:rsidRDefault="009B30EC" w:rsidP="007113A8"/>
    <w:sectPr w:rsidR="009B30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358AF"/>
    <w:multiLevelType w:val="hybridMultilevel"/>
    <w:tmpl w:val="075E1F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0E4089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1477D1"/>
    <w:multiLevelType w:val="hybridMultilevel"/>
    <w:tmpl w:val="AAEA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D1236"/>
    <w:multiLevelType w:val="hybridMultilevel"/>
    <w:tmpl w:val="C1CC5D90"/>
    <w:lvl w:ilvl="0" w:tplc="C89A5E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640BC"/>
    <w:multiLevelType w:val="hybridMultilevel"/>
    <w:tmpl w:val="6FEA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C68AC"/>
    <w:multiLevelType w:val="hybridMultilevel"/>
    <w:tmpl w:val="9664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2AC2"/>
    <w:multiLevelType w:val="hybridMultilevel"/>
    <w:tmpl w:val="C732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F246A"/>
    <w:multiLevelType w:val="hybridMultilevel"/>
    <w:tmpl w:val="3C760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E7DE3"/>
    <w:multiLevelType w:val="hybridMultilevel"/>
    <w:tmpl w:val="869E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85C68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E53F3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C41FD"/>
    <w:multiLevelType w:val="hybridMultilevel"/>
    <w:tmpl w:val="9F24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6586C"/>
    <w:multiLevelType w:val="hybridMultilevel"/>
    <w:tmpl w:val="5638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753DF"/>
    <w:multiLevelType w:val="hybridMultilevel"/>
    <w:tmpl w:val="D37253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F37D75"/>
    <w:multiLevelType w:val="hybridMultilevel"/>
    <w:tmpl w:val="A94A1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F78B2"/>
    <w:multiLevelType w:val="hybridMultilevel"/>
    <w:tmpl w:val="1FE4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260D9"/>
    <w:multiLevelType w:val="hybridMultilevel"/>
    <w:tmpl w:val="85EAC726"/>
    <w:lvl w:ilvl="0" w:tplc="C89A5E9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1A311B"/>
    <w:multiLevelType w:val="hybridMultilevel"/>
    <w:tmpl w:val="4268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860D6"/>
    <w:multiLevelType w:val="hybridMultilevel"/>
    <w:tmpl w:val="54CA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B5652"/>
    <w:multiLevelType w:val="hybridMultilevel"/>
    <w:tmpl w:val="A56CB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709EB"/>
    <w:multiLevelType w:val="hybridMultilevel"/>
    <w:tmpl w:val="EBCEEF5E"/>
    <w:lvl w:ilvl="0" w:tplc="7CD2EF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1D2C61"/>
    <w:multiLevelType w:val="hybridMultilevel"/>
    <w:tmpl w:val="8A5E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D576C"/>
    <w:multiLevelType w:val="hybridMultilevel"/>
    <w:tmpl w:val="4A868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4747F"/>
    <w:multiLevelType w:val="hybridMultilevel"/>
    <w:tmpl w:val="1B8E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A4081"/>
    <w:multiLevelType w:val="hybridMultilevel"/>
    <w:tmpl w:val="CE60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0274B"/>
    <w:multiLevelType w:val="hybridMultilevel"/>
    <w:tmpl w:val="67442506"/>
    <w:lvl w:ilvl="0" w:tplc="C89A5E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0418"/>
    <w:multiLevelType w:val="hybridMultilevel"/>
    <w:tmpl w:val="54D4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045B09"/>
    <w:multiLevelType w:val="hybridMultilevel"/>
    <w:tmpl w:val="551A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B34DBE"/>
    <w:multiLevelType w:val="hybridMultilevel"/>
    <w:tmpl w:val="4B1C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75269">
    <w:abstractNumId w:val="8"/>
  </w:num>
  <w:num w:numId="2" w16cid:durableId="1063528385">
    <w:abstractNumId w:val="6"/>
  </w:num>
  <w:num w:numId="3" w16cid:durableId="1286698863">
    <w:abstractNumId w:val="5"/>
  </w:num>
  <w:num w:numId="4" w16cid:durableId="189413811">
    <w:abstractNumId w:val="4"/>
  </w:num>
  <w:num w:numId="5" w16cid:durableId="868417903">
    <w:abstractNumId w:val="7"/>
  </w:num>
  <w:num w:numId="6" w16cid:durableId="791360738">
    <w:abstractNumId w:val="3"/>
  </w:num>
  <w:num w:numId="7" w16cid:durableId="1519849790">
    <w:abstractNumId w:val="2"/>
  </w:num>
  <w:num w:numId="8" w16cid:durableId="1100031855">
    <w:abstractNumId w:val="1"/>
  </w:num>
  <w:num w:numId="9" w16cid:durableId="50929750">
    <w:abstractNumId w:val="0"/>
  </w:num>
  <w:num w:numId="10" w16cid:durableId="1860118430">
    <w:abstractNumId w:val="11"/>
  </w:num>
  <w:num w:numId="11" w16cid:durableId="1732848642">
    <w:abstractNumId w:val="36"/>
  </w:num>
  <w:num w:numId="12" w16cid:durableId="1411998518">
    <w:abstractNumId w:val="26"/>
  </w:num>
  <w:num w:numId="13" w16cid:durableId="927351690">
    <w:abstractNumId w:val="17"/>
  </w:num>
  <w:num w:numId="14" w16cid:durableId="1096287244">
    <w:abstractNumId w:val="28"/>
  </w:num>
  <w:num w:numId="15" w16cid:durableId="1498108615">
    <w:abstractNumId w:val="12"/>
  </w:num>
  <w:num w:numId="16" w16cid:durableId="736317784">
    <w:abstractNumId w:val="25"/>
  </w:num>
  <w:num w:numId="17" w16cid:durableId="652636537">
    <w:abstractNumId w:val="34"/>
  </w:num>
  <w:num w:numId="18" w16cid:durableId="1900049770">
    <w:abstractNumId w:val="21"/>
  </w:num>
  <w:num w:numId="19" w16cid:durableId="96878046">
    <w:abstractNumId w:val="15"/>
  </w:num>
  <w:num w:numId="20" w16cid:durableId="154419553">
    <w:abstractNumId w:val="35"/>
  </w:num>
  <w:num w:numId="21" w16cid:durableId="2100561140">
    <w:abstractNumId w:val="13"/>
  </w:num>
  <w:num w:numId="22" w16cid:durableId="1490708158">
    <w:abstractNumId w:val="22"/>
  </w:num>
  <w:num w:numId="23" w16cid:durableId="24255065">
    <w:abstractNumId w:val="9"/>
  </w:num>
  <w:num w:numId="24" w16cid:durableId="1620914417">
    <w:abstractNumId w:val="29"/>
  </w:num>
  <w:num w:numId="25" w16cid:durableId="998070503">
    <w:abstractNumId w:val="31"/>
  </w:num>
  <w:num w:numId="26" w16cid:durableId="1060207993">
    <w:abstractNumId w:val="18"/>
  </w:num>
  <w:num w:numId="27" w16cid:durableId="728648611">
    <w:abstractNumId w:val="37"/>
  </w:num>
  <w:num w:numId="28" w16cid:durableId="1909534204">
    <w:abstractNumId w:val="23"/>
  </w:num>
  <w:num w:numId="29" w16cid:durableId="1992252743">
    <w:abstractNumId w:val="10"/>
  </w:num>
  <w:num w:numId="30" w16cid:durableId="1275362299">
    <w:abstractNumId w:val="19"/>
  </w:num>
  <w:num w:numId="31" w16cid:durableId="1326711667">
    <w:abstractNumId w:val="32"/>
  </w:num>
  <w:num w:numId="32" w16cid:durableId="520706628">
    <w:abstractNumId w:val="14"/>
  </w:num>
  <w:num w:numId="33" w16cid:durableId="1245340173">
    <w:abstractNumId w:val="20"/>
  </w:num>
  <w:num w:numId="34" w16cid:durableId="438456570">
    <w:abstractNumId w:val="24"/>
  </w:num>
  <w:num w:numId="35" w16cid:durableId="2057969017">
    <w:abstractNumId w:val="27"/>
  </w:num>
  <w:num w:numId="36" w16cid:durableId="1380739180">
    <w:abstractNumId w:val="16"/>
  </w:num>
  <w:num w:numId="37" w16cid:durableId="733427921">
    <w:abstractNumId w:val="33"/>
  </w:num>
  <w:num w:numId="38" w16cid:durableId="13037170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C6E"/>
    <w:rsid w:val="00026139"/>
    <w:rsid w:val="00034616"/>
    <w:rsid w:val="00034AA0"/>
    <w:rsid w:val="00040995"/>
    <w:rsid w:val="0006063C"/>
    <w:rsid w:val="0007182A"/>
    <w:rsid w:val="00073CB1"/>
    <w:rsid w:val="0007434D"/>
    <w:rsid w:val="000A70E5"/>
    <w:rsid w:val="000B5013"/>
    <w:rsid w:val="00103D11"/>
    <w:rsid w:val="001072D2"/>
    <w:rsid w:val="00112DBA"/>
    <w:rsid w:val="00121043"/>
    <w:rsid w:val="0012633D"/>
    <w:rsid w:val="001343FA"/>
    <w:rsid w:val="00134C61"/>
    <w:rsid w:val="0014019C"/>
    <w:rsid w:val="0015074B"/>
    <w:rsid w:val="00150FC1"/>
    <w:rsid w:val="00171E30"/>
    <w:rsid w:val="001735E6"/>
    <w:rsid w:val="001754F2"/>
    <w:rsid w:val="00183950"/>
    <w:rsid w:val="00186FE3"/>
    <w:rsid w:val="001A00EE"/>
    <w:rsid w:val="001A4F22"/>
    <w:rsid w:val="001D55B4"/>
    <w:rsid w:val="001D5A93"/>
    <w:rsid w:val="001E1401"/>
    <w:rsid w:val="001E60C0"/>
    <w:rsid w:val="001F0B44"/>
    <w:rsid w:val="001F0D7A"/>
    <w:rsid w:val="00200E21"/>
    <w:rsid w:val="00225E96"/>
    <w:rsid w:val="0022782A"/>
    <w:rsid w:val="00230DDF"/>
    <w:rsid w:val="00232141"/>
    <w:rsid w:val="002518FD"/>
    <w:rsid w:val="00264304"/>
    <w:rsid w:val="002863EB"/>
    <w:rsid w:val="002930BB"/>
    <w:rsid w:val="0029639D"/>
    <w:rsid w:val="002A08AF"/>
    <w:rsid w:val="002C5631"/>
    <w:rsid w:val="002D52C5"/>
    <w:rsid w:val="002F0DE0"/>
    <w:rsid w:val="002F331E"/>
    <w:rsid w:val="00306944"/>
    <w:rsid w:val="0031179F"/>
    <w:rsid w:val="00323C81"/>
    <w:rsid w:val="00326F90"/>
    <w:rsid w:val="00343E65"/>
    <w:rsid w:val="00344646"/>
    <w:rsid w:val="00360070"/>
    <w:rsid w:val="00363B24"/>
    <w:rsid w:val="0037465C"/>
    <w:rsid w:val="0039746A"/>
    <w:rsid w:val="003B7E47"/>
    <w:rsid w:val="003C24A3"/>
    <w:rsid w:val="003C671B"/>
    <w:rsid w:val="003D145F"/>
    <w:rsid w:val="003D1908"/>
    <w:rsid w:val="003D711D"/>
    <w:rsid w:val="003E67D0"/>
    <w:rsid w:val="0040102B"/>
    <w:rsid w:val="0041297F"/>
    <w:rsid w:val="00424081"/>
    <w:rsid w:val="0042637B"/>
    <w:rsid w:val="00441A4B"/>
    <w:rsid w:val="004521FB"/>
    <w:rsid w:val="00475A8F"/>
    <w:rsid w:val="00490494"/>
    <w:rsid w:val="0049344E"/>
    <w:rsid w:val="00495FB0"/>
    <w:rsid w:val="00496374"/>
    <w:rsid w:val="004A46E3"/>
    <w:rsid w:val="004B01A3"/>
    <w:rsid w:val="004B183C"/>
    <w:rsid w:val="004B4EA1"/>
    <w:rsid w:val="004B766E"/>
    <w:rsid w:val="004C25B2"/>
    <w:rsid w:val="004C5179"/>
    <w:rsid w:val="004D3E1C"/>
    <w:rsid w:val="004E5C0F"/>
    <w:rsid w:val="004E7240"/>
    <w:rsid w:val="004F3DC6"/>
    <w:rsid w:val="004F5770"/>
    <w:rsid w:val="00512B37"/>
    <w:rsid w:val="00517FE1"/>
    <w:rsid w:val="0052336C"/>
    <w:rsid w:val="005259E2"/>
    <w:rsid w:val="00534780"/>
    <w:rsid w:val="00535C58"/>
    <w:rsid w:val="005429F1"/>
    <w:rsid w:val="00542E9E"/>
    <w:rsid w:val="005435AE"/>
    <w:rsid w:val="00561014"/>
    <w:rsid w:val="0056490C"/>
    <w:rsid w:val="005768F1"/>
    <w:rsid w:val="005811D5"/>
    <w:rsid w:val="005836A4"/>
    <w:rsid w:val="005836F2"/>
    <w:rsid w:val="00587BC9"/>
    <w:rsid w:val="005C2886"/>
    <w:rsid w:val="005E734A"/>
    <w:rsid w:val="005F3AFA"/>
    <w:rsid w:val="00600E00"/>
    <w:rsid w:val="0060119C"/>
    <w:rsid w:val="00614DBC"/>
    <w:rsid w:val="006315B2"/>
    <w:rsid w:val="00632310"/>
    <w:rsid w:val="006422B5"/>
    <w:rsid w:val="0064578E"/>
    <w:rsid w:val="00646C21"/>
    <w:rsid w:val="006547E7"/>
    <w:rsid w:val="0065605A"/>
    <w:rsid w:val="006636F2"/>
    <w:rsid w:val="00664B1E"/>
    <w:rsid w:val="0067500E"/>
    <w:rsid w:val="00676A70"/>
    <w:rsid w:val="00676EC3"/>
    <w:rsid w:val="006B0FB3"/>
    <w:rsid w:val="006B6B9A"/>
    <w:rsid w:val="006C4161"/>
    <w:rsid w:val="006D2691"/>
    <w:rsid w:val="006D4F06"/>
    <w:rsid w:val="006F34A9"/>
    <w:rsid w:val="00704204"/>
    <w:rsid w:val="007113A8"/>
    <w:rsid w:val="0071626E"/>
    <w:rsid w:val="00717668"/>
    <w:rsid w:val="0072580A"/>
    <w:rsid w:val="00730489"/>
    <w:rsid w:val="00745F83"/>
    <w:rsid w:val="00757FCE"/>
    <w:rsid w:val="007713E7"/>
    <w:rsid w:val="00783C72"/>
    <w:rsid w:val="007A5383"/>
    <w:rsid w:val="007B4ADB"/>
    <w:rsid w:val="007B752F"/>
    <w:rsid w:val="007C3BF5"/>
    <w:rsid w:val="007C7956"/>
    <w:rsid w:val="007D5D02"/>
    <w:rsid w:val="007E1562"/>
    <w:rsid w:val="00820999"/>
    <w:rsid w:val="00820C01"/>
    <w:rsid w:val="00851C9E"/>
    <w:rsid w:val="008836AD"/>
    <w:rsid w:val="0089078D"/>
    <w:rsid w:val="00895697"/>
    <w:rsid w:val="008A33AE"/>
    <w:rsid w:val="008E1EFF"/>
    <w:rsid w:val="008E5D40"/>
    <w:rsid w:val="008F4579"/>
    <w:rsid w:val="00902CE0"/>
    <w:rsid w:val="00902D39"/>
    <w:rsid w:val="0090638F"/>
    <w:rsid w:val="0091190E"/>
    <w:rsid w:val="00922521"/>
    <w:rsid w:val="00971B63"/>
    <w:rsid w:val="00972698"/>
    <w:rsid w:val="00974F6B"/>
    <w:rsid w:val="009B30EC"/>
    <w:rsid w:val="009E0DB2"/>
    <w:rsid w:val="009F0F9D"/>
    <w:rsid w:val="009F1FA4"/>
    <w:rsid w:val="009F688A"/>
    <w:rsid w:val="00A14C08"/>
    <w:rsid w:val="00A15375"/>
    <w:rsid w:val="00A1651F"/>
    <w:rsid w:val="00A32402"/>
    <w:rsid w:val="00A340A4"/>
    <w:rsid w:val="00A342CC"/>
    <w:rsid w:val="00A43C60"/>
    <w:rsid w:val="00A66A94"/>
    <w:rsid w:val="00A964D5"/>
    <w:rsid w:val="00A9755E"/>
    <w:rsid w:val="00AA1D8D"/>
    <w:rsid w:val="00AA2923"/>
    <w:rsid w:val="00AC3865"/>
    <w:rsid w:val="00AC4D3B"/>
    <w:rsid w:val="00AE3FF1"/>
    <w:rsid w:val="00B054F6"/>
    <w:rsid w:val="00B15D6B"/>
    <w:rsid w:val="00B27E14"/>
    <w:rsid w:val="00B308C4"/>
    <w:rsid w:val="00B3381E"/>
    <w:rsid w:val="00B47730"/>
    <w:rsid w:val="00B71762"/>
    <w:rsid w:val="00B724E4"/>
    <w:rsid w:val="00B765B9"/>
    <w:rsid w:val="00B8364A"/>
    <w:rsid w:val="00B87639"/>
    <w:rsid w:val="00B93097"/>
    <w:rsid w:val="00B96EA5"/>
    <w:rsid w:val="00BB4FCE"/>
    <w:rsid w:val="00BB6641"/>
    <w:rsid w:val="00BC3179"/>
    <w:rsid w:val="00BD1BFE"/>
    <w:rsid w:val="00BF259A"/>
    <w:rsid w:val="00C006AF"/>
    <w:rsid w:val="00C0162D"/>
    <w:rsid w:val="00C02F24"/>
    <w:rsid w:val="00C0368A"/>
    <w:rsid w:val="00C50B7E"/>
    <w:rsid w:val="00C6452C"/>
    <w:rsid w:val="00C7769C"/>
    <w:rsid w:val="00CA34BB"/>
    <w:rsid w:val="00CA4F3C"/>
    <w:rsid w:val="00CB0664"/>
    <w:rsid w:val="00CB0CB4"/>
    <w:rsid w:val="00CD0F26"/>
    <w:rsid w:val="00CE4143"/>
    <w:rsid w:val="00CF272C"/>
    <w:rsid w:val="00CF55DB"/>
    <w:rsid w:val="00D22D6E"/>
    <w:rsid w:val="00D41186"/>
    <w:rsid w:val="00D4589C"/>
    <w:rsid w:val="00D45E6D"/>
    <w:rsid w:val="00D844DD"/>
    <w:rsid w:val="00D92B74"/>
    <w:rsid w:val="00DA6D05"/>
    <w:rsid w:val="00DB2AE1"/>
    <w:rsid w:val="00DD4180"/>
    <w:rsid w:val="00DD6843"/>
    <w:rsid w:val="00DE3FC4"/>
    <w:rsid w:val="00DF0EBA"/>
    <w:rsid w:val="00DF2D77"/>
    <w:rsid w:val="00E259B8"/>
    <w:rsid w:val="00E269EA"/>
    <w:rsid w:val="00E43412"/>
    <w:rsid w:val="00E65FA7"/>
    <w:rsid w:val="00E914B4"/>
    <w:rsid w:val="00E9196C"/>
    <w:rsid w:val="00EA0527"/>
    <w:rsid w:val="00EA610F"/>
    <w:rsid w:val="00EA65DF"/>
    <w:rsid w:val="00EA70A8"/>
    <w:rsid w:val="00EB6278"/>
    <w:rsid w:val="00EC3F92"/>
    <w:rsid w:val="00ED744F"/>
    <w:rsid w:val="00ED7AF3"/>
    <w:rsid w:val="00EE03F1"/>
    <w:rsid w:val="00EE09A4"/>
    <w:rsid w:val="00EF22B0"/>
    <w:rsid w:val="00EF4997"/>
    <w:rsid w:val="00F01B79"/>
    <w:rsid w:val="00F20A2F"/>
    <w:rsid w:val="00F2625E"/>
    <w:rsid w:val="00F34607"/>
    <w:rsid w:val="00F34B4C"/>
    <w:rsid w:val="00F476C3"/>
    <w:rsid w:val="00F56868"/>
    <w:rsid w:val="00F625CB"/>
    <w:rsid w:val="00F6710E"/>
    <w:rsid w:val="00F713FD"/>
    <w:rsid w:val="00F72791"/>
    <w:rsid w:val="00F830CD"/>
    <w:rsid w:val="00F837EF"/>
    <w:rsid w:val="00F93AA9"/>
    <w:rsid w:val="00FA4276"/>
    <w:rsid w:val="00FA4675"/>
    <w:rsid w:val="00FC693F"/>
    <w:rsid w:val="00FD2198"/>
    <w:rsid w:val="00FD621E"/>
    <w:rsid w:val="00FE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73105"/>
  <w14:defaultImageDpi w14:val="300"/>
  <w15:docId w15:val="{2E83736F-070D-4280-9D21-C6ECCADF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B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4">
    <w:name w:val="Grid Table 1 Light Accent 4"/>
    <w:basedOn w:val="TableNormal"/>
    <w:uiPriority w:val="46"/>
    <w:rsid w:val="005C288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C288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98</Words>
  <Characters>557</Characters>
  <Application>Microsoft Office Word</Application>
  <DocSecurity>0</DocSecurity>
  <Lines>38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17467</cp:lastModifiedBy>
  <cp:revision>147</cp:revision>
  <dcterms:created xsi:type="dcterms:W3CDTF">2026-03-03T07:59:00Z</dcterms:created>
  <dcterms:modified xsi:type="dcterms:W3CDTF">2026-03-19T05:33:00Z</dcterms:modified>
  <cp:category/>
</cp:coreProperties>
</file>
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587D" w14:textId="1F418375" w:rsidR="00200E21" w:rsidRPr="00200E21" w:rsidRDefault="00000000" w:rsidP="001E1401">
      <w:pPr>
        <w:pStyle w:val="Heading1"/>
      </w:pPr>
      <w:r w:rsidRPr="00B93097">
        <w:t>[</w:t>
      </w:r>
      <w:proofErr w:type="spellStart"/>
      <w:r w:rsidR="00200E21">
        <w:t>sst</w:t>
      </w:r>
      <w:r w:rsidRPr="00B93097">
        <w:t>_title_page</w:t>
      </w:r>
      <w:proofErr w:type="spellEnd"/>
      <w:r w:rsidRPr="00B93097"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205"/>
      </w:tblGrid>
      <w:tr w:rsidR="0064578E" w14:paraId="3D94A046" w14:textId="77777777" w:rsidTr="0089078D">
        <w:tc>
          <w:tcPr>
            <w:tcW w:w="2425" w:type="dxa"/>
          </w:tcPr>
          <w:p w14:paraId="5AA2A1B4" w14:textId="77777777" w:rsidR="0064578E" w:rsidRPr="0089078D" w:rsidRDefault="0064578E">
            <w:pPr>
              <w:rPr>
                <w:color w:val="808080" w:themeColor="background1" w:themeShade="80"/>
              </w:rPr>
            </w:pPr>
            <w:r w:rsidRPr="0089078D">
              <w:rPr>
                <w:color w:val="808080" w:themeColor="background1" w:themeShade="80"/>
              </w:rPr>
              <w:t>class</w:t>
            </w:r>
          </w:p>
        </w:tc>
        <w:tc>
          <w:tcPr>
            <w:tcW w:w="6205" w:type="dxa"/>
          </w:tcPr>
          <w:p w14:paraId="2C225E9E" w14:textId="77777777" w:rsidR="0064578E" w:rsidRDefault="0089078D">
            <w:proofErr w:type="spellStart"/>
            <w:r>
              <w:t>Clsss</w:t>
            </w:r>
            <w:proofErr w:type="spellEnd"/>
            <w:r>
              <w:t xml:space="preserve"> - 10</w:t>
            </w:r>
          </w:p>
        </w:tc>
      </w:tr>
      <w:tr w:rsidR="0064578E" w14:paraId="1C2112B7" w14:textId="77777777" w:rsidTr="0089078D">
        <w:tc>
          <w:tcPr>
            <w:tcW w:w="2425" w:type="dxa"/>
          </w:tcPr>
          <w:p w14:paraId="09D58536" w14:textId="77777777" w:rsidR="0064578E" w:rsidRPr="0089078D" w:rsidRDefault="0064578E">
            <w:pPr>
              <w:rPr>
                <w:color w:val="808080" w:themeColor="background1" w:themeShade="80"/>
              </w:rPr>
            </w:pPr>
            <w:r w:rsidRPr="0089078D">
              <w:rPr>
                <w:color w:val="808080" w:themeColor="background1" w:themeShade="80"/>
              </w:rPr>
              <w:t>subject</w:t>
            </w:r>
          </w:p>
        </w:tc>
        <w:tc>
          <w:tcPr>
            <w:tcW w:w="6205" w:type="dxa"/>
          </w:tcPr>
          <w:p w14:paraId="5F640BAF" w14:textId="77777777" w:rsidR="0064578E" w:rsidRDefault="00200E21">
            <w:r>
              <w:t>Social Science</w:t>
            </w:r>
          </w:p>
        </w:tc>
      </w:tr>
      <w:tr w:rsidR="0064578E" w14:paraId="6BC4A87B" w14:textId="77777777" w:rsidTr="0089078D">
        <w:tc>
          <w:tcPr>
            <w:tcW w:w="2425" w:type="dxa"/>
          </w:tcPr>
          <w:p w14:paraId="3BD7BDAA" w14:textId="77777777" w:rsidR="0064578E" w:rsidRPr="0089078D" w:rsidRDefault="0064578E">
            <w:pPr>
              <w:rPr>
                <w:color w:val="808080" w:themeColor="background1" w:themeShade="80"/>
              </w:rPr>
            </w:pPr>
            <w:proofErr w:type="spellStart"/>
            <w:r w:rsidRPr="0089078D">
              <w:rPr>
                <w:color w:val="808080" w:themeColor="background1" w:themeShade="80"/>
              </w:rPr>
              <w:t>chapter_number</w:t>
            </w:r>
            <w:proofErr w:type="spellEnd"/>
          </w:p>
        </w:tc>
        <w:tc>
          <w:tcPr>
            <w:tcW w:w="6205" w:type="dxa"/>
          </w:tcPr>
          <w:p w14:paraId="5E93EBA9" w14:textId="77777777" w:rsidR="0064578E" w:rsidRDefault="00200E21">
            <w:r>
              <w:t>Chapter - 3</w:t>
            </w:r>
          </w:p>
        </w:tc>
      </w:tr>
      <w:tr w:rsidR="0064578E" w14:paraId="3F6BD529" w14:textId="77777777" w:rsidTr="0089078D">
        <w:tc>
          <w:tcPr>
            <w:tcW w:w="2425" w:type="dxa"/>
          </w:tcPr>
          <w:p w14:paraId="72805AB6" w14:textId="77777777" w:rsidR="0064578E" w:rsidRPr="0089078D" w:rsidRDefault="0064578E">
            <w:pPr>
              <w:rPr>
                <w:color w:val="808080" w:themeColor="background1" w:themeShade="80"/>
              </w:rPr>
            </w:pPr>
            <w:proofErr w:type="spellStart"/>
            <w:r w:rsidRPr="0089078D">
              <w:rPr>
                <w:color w:val="808080" w:themeColor="background1" w:themeShade="80"/>
              </w:rPr>
              <w:t>chapter_name</w:t>
            </w:r>
            <w:proofErr w:type="spellEnd"/>
          </w:p>
        </w:tc>
        <w:tc>
          <w:tcPr>
            <w:tcW w:w="6205" w:type="dxa"/>
          </w:tcPr>
          <w:p w14:paraId="4124E4D7" w14:textId="77777777" w:rsidR="0064578E" w:rsidRDefault="00200E21">
            <w:r>
              <w:t>Making of a Global World</w:t>
            </w:r>
          </w:p>
        </w:tc>
      </w:tr>
      <w:tr w:rsidR="0064578E" w14:paraId="5A9D9BE8" w14:textId="77777777" w:rsidTr="0089078D">
        <w:tc>
          <w:tcPr>
            <w:tcW w:w="2425" w:type="dxa"/>
          </w:tcPr>
          <w:p w14:paraId="26DD638F" w14:textId="19665030" w:rsidR="0064578E" w:rsidRPr="0089078D" w:rsidRDefault="0064578E">
            <w:pPr>
              <w:rPr>
                <w:color w:val="808080" w:themeColor="background1" w:themeShade="80"/>
              </w:rPr>
            </w:pPr>
            <w:r w:rsidRPr="0089078D">
              <w:rPr>
                <w:color w:val="808080" w:themeColor="background1" w:themeShade="80"/>
              </w:rPr>
              <w:t>lesson</w:t>
            </w:r>
          </w:p>
        </w:tc>
        <w:tc>
          <w:tcPr>
            <w:tcW w:w="6205" w:type="dxa"/>
          </w:tcPr>
          <w:p w14:paraId="16411A60" w14:textId="77777777" w:rsidR="0064578E" w:rsidRDefault="0064578E">
            <w:r>
              <w:t>Lesson - 5</w:t>
            </w:r>
          </w:p>
        </w:tc>
      </w:tr>
      <w:tr w:rsidR="0064578E" w14:paraId="24C2FA6F" w14:textId="77777777" w:rsidTr="0089078D">
        <w:tc>
          <w:tcPr>
            <w:tcW w:w="2425" w:type="dxa"/>
          </w:tcPr>
          <w:p w14:paraId="6B72F49C" w14:textId="77777777" w:rsidR="0064578E" w:rsidRPr="0089078D" w:rsidRDefault="0064578E">
            <w:pPr>
              <w:rPr>
                <w:color w:val="808080" w:themeColor="background1" w:themeShade="80"/>
              </w:rPr>
            </w:pPr>
            <w:r w:rsidRPr="0089078D">
              <w:rPr>
                <w:color w:val="808080" w:themeColor="background1" w:themeShade="80"/>
              </w:rPr>
              <w:t>topic</w:t>
            </w:r>
          </w:p>
        </w:tc>
        <w:tc>
          <w:tcPr>
            <w:tcW w:w="6205" w:type="dxa"/>
          </w:tcPr>
          <w:p w14:paraId="341F0301" w14:textId="77777777" w:rsidR="0064578E" w:rsidRDefault="00200E21">
            <w:r>
              <w:t>Modern World</w:t>
            </w:r>
          </w:p>
        </w:tc>
      </w:tr>
    </w:tbl>
    <w:p w14:paraId="670E2939" w14:textId="77777777" w:rsidR="00FD2198" w:rsidRDefault="00FD2198" w:rsidP="00026139">
      <w:pPr>
        <w:pBdr>
          <w:bottom w:val="single" w:sz="4" w:space="1" w:color="auto"/>
        </w:pBdr>
      </w:pPr>
    </w:p>
    <w:p w14:paraId="255052B0" w14:textId="77777777" w:rsidR="004B183C" w:rsidRPr="00200E21" w:rsidRDefault="004B183C" w:rsidP="00200E21">
      <w:pPr>
        <w:pStyle w:val="Heading1"/>
      </w:pPr>
      <w:r w:rsidRPr="00200E21">
        <w:t>[</w:t>
      </w:r>
      <w:proofErr w:type="spellStart"/>
      <w:r w:rsidRPr="00200E21">
        <w:t>sst_</w:t>
      </w:r>
      <w:r w:rsidR="00134C61" w:rsidRPr="00200E21">
        <w:t>homework_page</w:t>
      </w:r>
      <w:proofErr w:type="spellEnd"/>
      <w:r w:rsidRPr="00200E21">
        <w:t>]</w:t>
      </w:r>
    </w:p>
    <w:p w14:paraId="158101C2" w14:textId="77777777" w:rsidR="00C0368A" w:rsidRDefault="003D711D" w:rsidP="00C0368A">
      <w:pPr>
        <w:rPr>
          <w:b/>
          <w:bCs/>
        </w:rPr>
      </w:pPr>
      <w:r>
        <w:rPr>
          <w:b/>
          <w:bCs/>
        </w:rPr>
        <w:t>Question goes here</w:t>
      </w:r>
    </w:p>
    <w:p w14:paraId="67FF7F12" w14:textId="23EB47C4" w:rsidR="00704204" w:rsidRPr="00200E21" w:rsidRDefault="00704204" w:rsidP="00704204">
      <w:pPr>
        <w:pStyle w:val="Heading1"/>
      </w:pPr>
      <w:r w:rsidRPr="00200E21">
        <w:t>[</w:t>
      </w:r>
      <w:proofErr w:type="spellStart"/>
      <w:r>
        <w:t>math</w:t>
      </w:r>
      <w:r w:rsidRPr="00200E21">
        <w:t>_</w:t>
      </w:r>
      <w:r>
        <w:t>content</w:t>
      </w:r>
      <w:r w:rsidRPr="00200E21">
        <w:t>_page</w:t>
      </w:r>
      <w:proofErr w:type="spellEnd"/>
      <w:r w:rsidRPr="00200E21">
        <w:t>]</w:t>
      </w:r>
    </w:p>
    <w:p w14:paraId="111B8665" w14:textId="77F1AAA9" w:rsidR="00704204" w:rsidRPr="00B308C4" w:rsidRDefault="00000000" w:rsidP="00C0368A">
      <w:pPr>
        <w:rPr>
          <w:b/>
          <w:bCs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  <w:bCs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bCs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n-k</m:t>
                  </m:r>
                </m:sup>
              </m:sSup>
            </m:e>
          </m:nary>
        </m:oMath>
      </m:oMathPara>
    </w:p>
    <w:p w14:paraId="2A27D231" w14:textId="620833AF" w:rsidR="00561014" w:rsidRPr="00200E21" w:rsidRDefault="00561014" w:rsidP="00561014">
      <w:pPr>
        <w:pStyle w:val="Heading1"/>
      </w:pPr>
      <w:r w:rsidRPr="00200E21">
        <w:t>[</w:t>
      </w:r>
      <w:proofErr w:type="spellStart"/>
      <w:r w:rsidRPr="00200E21">
        <w:t>sst_</w:t>
      </w:r>
      <w:r>
        <w:t>a</w:t>
      </w:r>
      <w:r w:rsidR="00717668">
        <w:t>cti</w:t>
      </w:r>
      <w:r>
        <w:t>vity_static</w:t>
      </w:r>
      <w:r w:rsidRPr="00200E21">
        <w:t>_page</w:t>
      </w:r>
      <w:proofErr w:type="spellEnd"/>
      <w:r w:rsidRPr="00200E21">
        <w:t>]</w:t>
      </w:r>
    </w:p>
    <w:p w14:paraId="156E909B" w14:textId="466AC01F" w:rsidR="00902D39" w:rsidRPr="00200E21" w:rsidRDefault="00902D39" w:rsidP="00902D39">
      <w:pPr>
        <w:pStyle w:val="Heading1"/>
      </w:pPr>
      <w:r w:rsidRPr="00200E21">
        <w:t>[</w:t>
      </w:r>
      <w:proofErr w:type="spellStart"/>
      <w:r w:rsidRPr="00200E21">
        <w:t>sst_</w:t>
      </w:r>
      <w:r>
        <w:t>homework_question</w:t>
      </w:r>
      <w:r w:rsidRPr="00200E21">
        <w:t>_page</w:t>
      </w:r>
      <w:proofErr w:type="spellEnd"/>
      <w:r w:rsidRPr="00200E21">
        <w:t>]</w:t>
      </w:r>
    </w:p>
    <w:p w14:paraId="3D9EEE63" w14:textId="54B1504B" w:rsidR="00561014" w:rsidRDefault="00902D39" w:rsidP="00C0368A">
      <w:pPr>
        <w:rPr>
          <w:b/>
          <w:bCs/>
        </w:rPr>
      </w:pPr>
      <w:r>
        <w:rPr>
          <w:b/>
          <w:bCs/>
        </w:rPr>
        <w:t>This is the question for home work</w:t>
      </w:r>
    </w:p>
    <w:p w14:paraId="112D1E76" w14:textId="77777777" w:rsidR="0031179F" w:rsidRDefault="0031179F" w:rsidP="00200E21">
      <w:pPr>
        <w:pStyle w:val="Heading1"/>
      </w:pPr>
      <w:r>
        <w:t>[</w:t>
      </w:r>
      <w:proofErr w:type="spellStart"/>
      <w:r w:rsidRPr="0031179F">
        <w:t>sst_deafult_page</w:t>
      </w:r>
      <w:proofErr w:type="spellEnd"/>
      <w:r>
        <w:t>]</w:t>
      </w:r>
    </w:p>
    <w:p w14:paraId="0AF64413" w14:textId="77777777" w:rsidR="003D711D" w:rsidRDefault="003D711D" w:rsidP="003D711D">
      <w:r>
        <w:t>*</w:t>
      </w:r>
      <w:proofErr w:type="gramStart"/>
      <w:r>
        <w:t>add</w:t>
      </w:r>
      <w:proofErr w:type="gramEnd"/>
      <w:r>
        <w:t xml:space="preserve"> content here from the </w:t>
      </w:r>
      <w:proofErr w:type="spellStart"/>
      <w:r>
        <w:t>orginal</w:t>
      </w:r>
      <w:proofErr w:type="spellEnd"/>
      <w:r>
        <w:t xml:space="preserve"> script*</w:t>
      </w:r>
    </w:p>
    <w:p w14:paraId="3D10FB0B" w14:textId="07D9C2F5" w:rsidR="0071626E" w:rsidRDefault="0071626E" w:rsidP="0071626E">
      <w:pPr>
        <w:pStyle w:val="ListParagraph"/>
        <w:numPr>
          <w:ilvl w:val="0"/>
          <w:numId w:val="33"/>
        </w:numPr>
      </w:pPr>
      <w:proofErr w:type="spellStart"/>
      <w:r>
        <w:t>Hfjkdfhd</w:t>
      </w:r>
      <w:proofErr w:type="spellEnd"/>
    </w:p>
    <w:p w14:paraId="1FFF7868" w14:textId="28C09A4A" w:rsidR="0071626E" w:rsidRDefault="0071626E" w:rsidP="0071626E">
      <w:pPr>
        <w:pStyle w:val="ListParagraph"/>
        <w:numPr>
          <w:ilvl w:val="1"/>
          <w:numId w:val="33"/>
        </w:numPr>
      </w:pPr>
      <w:proofErr w:type="spellStart"/>
      <w:r>
        <w:t>jkdhjfkdhjf</w:t>
      </w:r>
      <w:proofErr w:type="spellEnd"/>
    </w:p>
    <w:p w14:paraId="54F43733" w14:textId="1ACB3962" w:rsidR="0071626E" w:rsidRDefault="0071626E" w:rsidP="0071626E">
      <w:pPr>
        <w:pStyle w:val="ListParagraph"/>
        <w:numPr>
          <w:ilvl w:val="0"/>
          <w:numId w:val="33"/>
        </w:numPr>
      </w:pPr>
      <w:proofErr w:type="spellStart"/>
      <w:r>
        <w:t>dfhjkdf</w:t>
      </w:r>
      <w:proofErr w:type="spellEnd"/>
    </w:p>
    <w:p w14:paraId="7D7E29C4" w14:textId="04C91429" w:rsidR="005C2886" w:rsidRDefault="005C2886" w:rsidP="003D711D">
      <w:r>
        <w:rPr>
          <w:noProof/>
        </w:rPr>
        <w:drawing>
          <wp:inline distT="0" distB="0" distL="0" distR="0" wp14:anchorId="3117097D" wp14:editId="60A8CE71">
            <wp:extent cx="2756848" cy="874122"/>
            <wp:effectExtent l="0" t="0" r="5715" b="2540"/>
            <wp:docPr id="118984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41470" name="Picture 11898414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7462" cy="87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C2886" w14:paraId="3B322437" w14:textId="77777777" w:rsidTr="005C2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6A23B4D9" w14:textId="528DA4E2" w:rsidR="005C2886" w:rsidRDefault="005C2886" w:rsidP="003D711D">
            <w:proofErr w:type="spellStart"/>
            <w:r>
              <w:t>thid</w:t>
            </w:r>
            <w:proofErr w:type="spellEnd"/>
          </w:p>
        </w:tc>
        <w:tc>
          <w:tcPr>
            <w:tcW w:w="2877" w:type="dxa"/>
          </w:tcPr>
          <w:p w14:paraId="76DDE369" w14:textId="3128115C" w:rsidR="005C2886" w:rsidRDefault="005C2886" w:rsidP="003D71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dfd</w:t>
            </w:r>
            <w:proofErr w:type="spellEnd"/>
          </w:p>
        </w:tc>
        <w:tc>
          <w:tcPr>
            <w:tcW w:w="2877" w:type="dxa"/>
          </w:tcPr>
          <w:p w14:paraId="396A39A4" w14:textId="7F7E050B" w:rsidR="005C2886" w:rsidRDefault="005C2886" w:rsidP="003D71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dfd</w:t>
            </w:r>
            <w:proofErr w:type="spellEnd"/>
          </w:p>
        </w:tc>
      </w:tr>
      <w:tr w:rsidR="005C2886" w14:paraId="4A0FA5E9" w14:textId="77777777" w:rsidTr="005C28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0DA43171" w14:textId="7EF4DCED" w:rsidR="005C2886" w:rsidRDefault="005C2886" w:rsidP="003D711D">
            <w:proofErr w:type="spellStart"/>
            <w:r>
              <w:t>df</w:t>
            </w:r>
            <w:proofErr w:type="spellEnd"/>
          </w:p>
        </w:tc>
        <w:tc>
          <w:tcPr>
            <w:tcW w:w="2877" w:type="dxa"/>
          </w:tcPr>
          <w:p w14:paraId="6F097F42" w14:textId="7C8ADBCD" w:rsidR="005C2886" w:rsidRDefault="005C2886" w:rsidP="003D7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df</w:t>
            </w:r>
            <w:proofErr w:type="spellEnd"/>
          </w:p>
        </w:tc>
        <w:tc>
          <w:tcPr>
            <w:tcW w:w="2877" w:type="dxa"/>
          </w:tcPr>
          <w:p w14:paraId="5A64048E" w14:textId="2AFED326" w:rsidR="005C2886" w:rsidRDefault="005C2886" w:rsidP="003D71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df</w:t>
            </w:r>
            <w:proofErr w:type="spellEnd"/>
          </w:p>
        </w:tc>
      </w:tr>
    </w:tbl>
    <w:p w14:paraId="19670A73" w14:textId="77777777" w:rsidR="005C2886" w:rsidRPr="003D711D" w:rsidRDefault="005C2886" w:rsidP="003D711D"/>
    <w:p w14:paraId="249E5104" w14:textId="77777777" w:rsidR="008F4579" w:rsidRDefault="008F4579" w:rsidP="00200E21">
      <w:pPr>
        <w:pStyle w:val="Heading1"/>
      </w:pPr>
      <w:r>
        <w:lastRenderedPageBreak/>
        <w:t>[</w:t>
      </w:r>
      <w:proofErr w:type="spellStart"/>
      <w:r>
        <w:t>sst_activity_page</w:t>
      </w:r>
      <w:proofErr w:type="spellEnd"/>
      <w:r>
        <w:t>]</w:t>
      </w:r>
    </w:p>
    <w:p w14:paraId="6896BE33" w14:textId="77777777" w:rsidR="009F688A" w:rsidRDefault="003D711D" w:rsidP="009F688A">
      <w:r>
        <w:t>Here is the question for activity page</w:t>
      </w:r>
    </w:p>
    <w:p w14:paraId="7A0B89C2" w14:textId="77777777" w:rsidR="00664B1E" w:rsidRDefault="005E734A" w:rsidP="003D711D">
      <w:pPr>
        <w:ind w:left="360"/>
      </w:pPr>
      <w:r>
        <w:rPr>
          <w:noProof/>
        </w:rPr>
        <w:drawing>
          <wp:inline distT="0" distB="0" distL="0" distR="0" wp14:anchorId="746FE8CC" wp14:editId="0442E2A2">
            <wp:extent cx="1862559" cy="1016000"/>
            <wp:effectExtent l="0" t="0" r="4445" b="0"/>
            <wp:docPr id="197765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5179" name="Picture 1977651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011" cy="101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D283" w14:textId="77777777" w:rsidR="00664B1E" w:rsidRDefault="008F4579" w:rsidP="00A43C60">
      <w:pPr>
        <w:pStyle w:val="Heading1"/>
      </w:pPr>
      <w:r>
        <w:t>[</w:t>
      </w:r>
      <w:proofErr w:type="spellStart"/>
      <w:r>
        <w:t>sst_activity_page</w:t>
      </w:r>
      <w:proofErr w:type="spellEnd"/>
      <w:r>
        <w:t>]</w:t>
      </w:r>
    </w:p>
    <w:p w14:paraId="06EE8042" w14:textId="77777777" w:rsidR="00993A8C" w:rsidRPr="00993A8C" w:rsidRDefault="00993A8C" w:rsidP="00993A8C">
      <w:pPr>
        <w:ind w:left="360"/>
      </w:pPr>
      <w:r w:rsidRPr="00993A8C">
        <w:rPr>
          <w:b/>
          <w:bCs/>
        </w:rPr>
        <w:t xml:space="preserve">With Your Partner, Discuss: </w:t>
      </w:r>
    </w:p>
    <w:p w14:paraId="4588A8F5" w14:textId="7E0AFF3B" w:rsidR="008F4579" w:rsidRDefault="008F4579" w:rsidP="008F4579">
      <w:pPr>
        <w:pStyle w:val="ListParagraph"/>
        <w:numPr>
          <w:ilvl w:val="0"/>
          <w:numId w:val="31"/>
        </w:numPr>
      </w:pPr>
      <w:r>
        <w:t>This is the question</w:t>
      </w:r>
    </w:p>
    <w:p w14:paraId="26C68FC7" w14:textId="77777777" w:rsidR="008F4579" w:rsidRDefault="008F4579" w:rsidP="008F4579">
      <w:pPr>
        <w:pStyle w:val="ListParagraph"/>
        <w:numPr>
          <w:ilvl w:val="0"/>
          <w:numId w:val="31"/>
        </w:numPr>
      </w:pPr>
      <w:r>
        <w:t xml:space="preserve">This is </w:t>
      </w:r>
      <w:proofErr w:type="spellStart"/>
      <w:r>
        <w:t>antoerh</w:t>
      </w:r>
      <w:proofErr w:type="spellEnd"/>
      <w:r>
        <w:t xml:space="preserve"> </w:t>
      </w:r>
      <w:proofErr w:type="spellStart"/>
      <w:r>
        <w:t>qutseion</w:t>
      </w:r>
      <w:proofErr w:type="spellEnd"/>
      <w:r>
        <w:t xml:space="preserve"> is </w:t>
      </w:r>
      <w:proofErr w:type="spellStart"/>
      <w:r>
        <w:t>antoerh</w:t>
      </w:r>
      <w:proofErr w:type="spellEnd"/>
      <w:r>
        <w:t xml:space="preserve"> </w:t>
      </w:r>
      <w:proofErr w:type="spellStart"/>
      <w:r>
        <w:t>qutseion</w:t>
      </w:r>
      <w:proofErr w:type="spellEnd"/>
      <w:r w:rsidRPr="008F4579">
        <w:t xml:space="preserve"> </w:t>
      </w:r>
      <w:r>
        <w:t xml:space="preserve">is </w:t>
      </w:r>
      <w:proofErr w:type="spellStart"/>
      <w:r>
        <w:t>antoerh</w:t>
      </w:r>
      <w:proofErr w:type="spellEnd"/>
      <w:r>
        <w:t xml:space="preserve"> </w:t>
      </w:r>
      <w:proofErr w:type="spellStart"/>
      <w:r>
        <w:t>qutseion</w:t>
      </w:r>
      <w:proofErr w:type="spellEnd"/>
    </w:p>
    <w:p w14:paraId="2A8697CA" w14:textId="77777777" w:rsidR="008F4579" w:rsidRDefault="008F4579" w:rsidP="008F4579">
      <w:pPr>
        <w:pStyle w:val="ListParagraph"/>
        <w:numPr>
          <w:ilvl w:val="0"/>
          <w:numId w:val="31"/>
        </w:numPr>
      </w:pPr>
      <w:proofErr w:type="spellStart"/>
      <w:r>
        <w:t>Thd</w:t>
      </w:r>
      <w:proofErr w:type="spellEnd"/>
      <w:r>
        <w:t xml:space="preserve"> is </w:t>
      </w:r>
      <w:proofErr w:type="spellStart"/>
      <w:r>
        <w:t>antoerh</w:t>
      </w:r>
      <w:proofErr w:type="spellEnd"/>
      <w:r>
        <w:t xml:space="preserve"> </w:t>
      </w:r>
      <w:proofErr w:type="spellStart"/>
      <w:r>
        <w:t>qutseion</w:t>
      </w:r>
      <w:proofErr w:type="spellEnd"/>
      <w:r>
        <w:t xml:space="preserve"> is </w:t>
      </w:r>
      <w:proofErr w:type="spellStart"/>
      <w:r>
        <w:t>antoerh</w:t>
      </w:r>
      <w:proofErr w:type="spellEnd"/>
      <w:r>
        <w:t xml:space="preserve"> </w:t>
      </w:r>
      <w:proofErr w:type="spellStart"/>
      <w:r>
        <w:t>qutseion</w:t>
      </w:r>
      <w:proofErr w:type="spellEnd"/>
      <w:r w:rsidRPr="008F4579">
        <w:t xml:space="preserve"> </w:t>
      </w:r>
      <w:r>
        <w:t xml:space="preserve">is </w:t>
      </w:r>
      <w:proofErr w:type="spellStart"/>
      <w:r>
        <w:t>antoerh</w:t>
      </w:r>
      <w:proofErr w:type="spellEnd"/>
      <w:r>
        <w:t xml:space="preserve"> </w:t>
      </w:r>
      <w:proofErr w:type="spellStart"/>
      <w:r>
        <w:t>qutseion</w:t>
      </w:r>
      <w:proofErr w:type="spellEnd"/>
      <w:r w:rsidRPr="008F4579">
        <w:t xml:space="preserve"> </w:t>
      </w:r>
      <w:r>
        <w:t xml:space="preserve">is </w:t>
      </w:r>
      <w:proofErr w:type="spellStart"/>
      <w:r>
        <w:t>antoerh</w:t>
      </w:r>
      <w:proofErr w:type="spellEnd"/>
      <w:r>
        <w:t xml:space="preserve"> </w:t>
      </w:r>
      <w:proofErr w:type="spellStart"/>
      <w:r>
        <w:t>qutseion</w:t>
      </w:r>
      <w:proofErr w:type="spellEnd"/>
    </w:p>
    <w:p w14:paraId="0879F9B3" w14:textId="77777777" w:rsidR="00664B1E" w:rsidRDefault="005E734A" w:rsidP="000B5013">
      <w:pPr>
        <w:ind w:left="360"/>
      </w:pPr>
      <w:r>
        <w:rPr>
          <w:noProof/>
        </w:rPr>
        <w:drawing>
          <wp:inline distT="0" distB="0" distL="0" distR="0" wp14:anchorId="14FD1288" wp14:editId="4BBCAF4A">
            <wp:extent cx="1476375" cy="984250"/>
            <wp:effectExtent l="0" t="0" r="9525" b="6350"/>
            <wp:docPr id="27388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86502" name="Picture 2738865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49B4" w14:textId="33CB7186" w:rsidR="00343E65" w:rsidRDefault="00343E65" w:rsidP="00343E65">
      <w:pPr>
        <w:pStyle w:val="Heading1"/>
      </w:pPr>
      <w:r>
        <w:t>[</w:t>
      </w:r>
      <w:proofErr w:type="spellStart"/>
      <w:r>
        <w:t>sst_homework_question_page</w:t>
      </w:r>
      <w:proofErr w:type="spellEnd"/>
      <w:r>
        <w:t>]</w:t>
      </w:r>
    </w:p>
    <w:p w14:paraId="20BA058D" w14:textId="1B73C519" w:rsidR="00343E65" w:rsidRDefault="00343E65" w:rsidP="00343E65">
      <w:pPr>
        <w:pStyle w:val="ListParagraph"/>
        <w:numPr>
          <w:ilvl w:val="0"/>
          <w:numId w:val="35"/>
        </w:numPr>
      </w:pPr>
      <w:r>
        <w:t xml:space="preserve">This is the </w:t>
      </w:r>
      <w:proofErr w:type="spellStart"/>
      <w:r>
        <w:t>qusion</w:t>
      </w:r>
      <w:proofErr w:type="spellEnd"/>
    </w:p>
    <w:p w14:paraId="5C8FC71A" w14:textId="77777777" w:rsidR="00343E65" w:rsidRDefault="00343E65" w:rsidP="00343E65">
      <w:pPr>
        <w:pStyle w:val="Heading1"/>
      </w:pPr>
      <w:r>
        <w:t>[</w:t>
      </w:r>
      <w:proofErr w:type="spellStart"/>
      <w:r>
        <w:t>sst_homework_question_page</w:t>
      </w:r>
      <w:proofErr w:type="spellEnd"/>
      <w:r>
        <w:t>]</w:t>
      </w:r>
    </w:p>
    <w:p w14:paraId="12D6080A" w14:textId="46396987" w:rsidR="00343E65" w:rsidRDefault="00343E65" w:rsidP="00343E65">
      <w:pPr>
        <w:pStyle w:val="ListParagraph"/>
        <w:numPr>
          <w:ilvl w:val="0"/>
          <w:numId w:val="34"/>
        </w:numPr>
      </w:pPr>
      <w:r>
        <w:t xml:space="preserve">This is the </w:t>
      </w:r>
      <w:proofErr w:type="spellStart"/>
      <w:r>
        <w:t>qusion</w:t>
      </w:r>
      <w:proofErr w:type="spellEnd"/>
      <w:r>
        <w:t xml:space="preserve"> one</w:t>
      </w:r>
    </w:p>
    <w:p w14:paraId="39C97B89" w14:textId="41FB5930" w:rsidR="00343E65" w:rsidRPr="00343E65" w:rsidRDefault="00343E65" w:rsidP="00343E65">
      <w:pPr>
        <w:pStyle w:val="ListParagraph"/>
        <w:numPr>
          <w:ilvl w:val="0"/>
          <w:numId w:val="34"/>
        </w:numPr>
      </w:pPr>
      <w:r>
        <w:t xml:space="preserve">This is the </w:t>
      </w:r>
      <w:proofErr w:type="spellStart"/>
      <w:r>
        <w:t>qustn</w:t>
      </w:r>
      <w:proofErr w:type="spellEnd"/>
      <w:r>
        <w:t xml:space="preserve"> 2</w:t>
      </w:r>
    </w:p>
    <w:p w14:paraId="53F441DE" w14:textId="77777777" w:rsidR="00343E65" w:rsidRPr="00343E65" w:rsidRDefault="00343E65" w:rsidP="00343E65"/>
    <w:p w14:paraId="4A6D0F49" w14:textId="77777777" w:rsidR="008F4579" w:rsidRDefault="008F4579" w:rsidP="009F1FA4"/>
    <w:p w14:paraId="54F03364" w14:textId="77777777" w:rsidR="00FD2198" w:rsidRPr="005435AE" w:rsidRDefault="00121043" w:rsidP="00A43C60">
      <w:pPr>
        <w:pStyle w:val="Heading1"/>
      </w:pPr>
      <w:r w:rsidRPr="005435AE">
        <w:t>[</w:t>
      </w:r>
      <w:proofErr w:type="spellStart"/>
      <w:r w:rsidRPr="005435AE">
        <w:t>sst_previous_page</w:t>
      </w:r>
      <w:proofErr w:type="spellEnd"/>
      <w:r w:rsidRPr="005435AE">
        <w:t>]</w:t>
      </w:r>
      <w:r w:rsidR="007A5383" w:rsidRPr="007A5383">
        <w:t xml:space="preserve"> </w:t>
      </w:r>
      <w:r w:rsidR="007A5383">
        <w:t>[</w:t>
      </w:r>
      <w:proofErr w:type="spellStart"/>
      <w:r w:rsidR="007A5383">
        <w:t>add_syr</w:t>
      </w:r>
      <w:proofErr w:type="spellEnd"/>
      <w:r w:rsidR="007A5383">
        <w:t>]</w:t>
      </w:r>
    </w:p>
    <w:p w14:paraId="1DF0754C" w14:textId="77777777" w:rsidR="00121043" w:rsidRDefault="00121043" w:rsidP="00121043">
      <w:pPr>
        <w:pStyle w:val="ListParagraph"/>
        <w:numPr>
          <w:ilvl w:val="0"/>
          <w:numId w:val="21"/>
        </w:numPr>
      </w:pPr>
      <w:r>
        <w:t>This is the previous page text</w:t>
      </w:r>
    </w:p>
    <w:p w14:paraId="2CD0A2A7" w14:textId="77777777" w:rsidR="00FA4276" w:rsidRPr="00306944" w:rsidRDefault="00FA4276" w:rsidP="00FA4276">
      <w:pPr>
        <w:pStyle w:val="ListParagraph"/>
        <w:numPr>
          <w:ilvl w:val="1"/>
          <w:numId w:val="21"/>
        </w:numPr>
        <w:rPr>
          <w:b/>
          <w:bCs/>
        </w:rPr>
      </w:pPr>
      <w:r w:rsidRPr="00306944">
        <w:rPr>
          <w:b/>
          <w:bCs/>
        </w:rPr>
        <w:t>Sub bullet</w:t>
      </w:r>
    </w:p>
    <w:p w14:paraId="5AFCA36E" w14:textId="77777777" w:rsidR="0012633D" w:rsidRPr="00306944" w:rsidRDefault="00121043" w:rsidP="0012633D">
      <w:pPr>
        <w:pStyle w:val="ListParagraph"/>
        <w:numPr>
          <w:ilvl w:val="0"/>
          <w:numId w:val="21"/>
        </w:numPr>
        <w:rPr>
          <w:b/>
          <w:bCs/>
        </w:rPr>
      </w:pPr>
      <w:r>
        <w:t xml:space="preserve">This </w:t>
      </w:r>
      <w:proofErr w:type="spellStart"/>
      <w:r>
        <w:t>ist</w:t>
      </w:r>
      <w:proofErr w:type="spellEnd"/>
      <w:r>
        <w:t xml:space="preserve"> he </w:t>
      </w:r>
      <w:proofErr w:type="spellStart"/>
      <w:r>
        <w:t>previeow</w:t>
      </w:r>
      <w:proofErr w:type="spellEnd"/>
      <w:r>
        <w:t xml:space="preserve"> page</w:t>
      </w:r>
      <w:r w:rsidRPr="00306944">
        <w:rPr>
          <w:b/>
          <w:bCs/>
        </w:rPr>
        <w:t xml:space="preserve"> text 3</w:t>
      </w:r>
    </w:p>
    <w:p w14:paraId="291686BC" w14:textId="77777777" w:rsidR="00121043" w:rsidRDefault="00121043" w:rsidP="00121043">
      <w:pPr>
        <w:pStyle w:val="ListParagraph"/>
        <w:numPr>
          <w:ilvl w:val="0"/>
          <w:numId w:val="21"/>
        </w:numPr>
      </w:pPr>
      <w:r>
        <w:t xml:space="preserve">This </w:t>
      </w:r>
      <w:proofErr w:type="spellStart"/>
      <w:r>
        <w:t>tiehs</w:t>
      </w:r>
      <w:proofErr w:type="spellEnd"/>
      <w:r>
        <w:t xml:space="preserve"> </w:t>
      </w:r>
      <w:proofErr w:type="spellStart"/>
      <w:r>
        <w:t>tpreive</w:t>
      </w:r>
      <w:proofErr w:type="spellEnd"/>
      <w:r>
        <w:t xml:space="preserve"> </w:t>
      </w:r>
    </w:p>
    <w:p w14:paraId="603B909E" w14:textId="506BFB5F" w:rsidR="0056490C" w:rsidRPr="0039746A" w:rsidRDefault="00000000" w:rsidP="00A43C60">
      <w:pPr>
        <w:pStyle w:val="Heading1"/>
      </w:pPr>
      <w:r w:rsidRPr="0039746A">
        <w:lastRenderedPageBreak/>
        <w:t>[</w:t>
      </w:r>
      <w:proofErr w:type="spellStart"/>
      <w:r w:rsidRPr="0039746A">
        <w:t>sst_lo_page</w:t>
      </w:r>
      <w:proofErr w:type="spellEnd"/>
      <w:r w:rsidRPr="0039746A">
        <w:t>]</w:t>
      </w:r>
      <w:r w:rsidR="00A43C60">
        <w:t xml:space="preserve"> </w:t>
      </w:r>
      <w:r w:rsidR="00A43C60" w:rsidRPr="00B71762">
        <w:t>[</w:t>
      </w:r>
      <w:proofErr w:type="spellStart"/>
      <w:r w:rsidR="00A43C60" w:rsidRPr="00B71762">
        <w:t>ask_question</w:t>
      </w:r>
      <w:proofErr w:type="spellEnd"/>
      <w:r w:rsidR="00A43C60">
        <w:t xml:space="preserve"> </w:t>
      </w:r>
      <w:r w:rsidR="00E269EA">
        <w:t xml:space="preserve">this is </w:t>
      </w:r>
      <w:proofErr w:type="spellStart"/>
      <w:r w:rsidR="00E269EA">
        <w:t>qureiondfnkdfjkdfh</w:t>
      </w:r>
      <w:proofErr w:type="spellEnd"/>
      <w:r w:rsidR="00496374">
        <w:t>?</w:t>
      </w:r>
      <w:r w:rsidR="00A43C60" w:rsidRPr="00B71762">
        <w:t>)]</w:t>
      </w:r>
    </w:p>
    <w:p w14:paraId="6827F1AF" w14:textId="77777777" w:rsidR="00FD2198" w:rsidRDefault="00000000" w:rsidP="004B4EA1">
      <w:pPr>
        <w:pStyle w:val="ListParagraph"/>
        <w:numPr>
          <w:ilvl w:val="0"/>
          <w:numId w:val="11"/>
        </w:numPr>
      </w:pPr>
      <w:r>
        <w:t>Who runs a gram</w:t>
      </w:r>
      <w:r w:rsidRPr="00306944">
        <w:rPr>
          <w:b/>
          <w:bCs/>
        </w:rPr>
        <w:t xml:space="preserve"> panchayat</w:t>
      </w:r>
      <w:r>
        <w:t>? How do they do it?</w:t>
      </w:r>
    </w:p>
    <w:p w14:paraId="5F6FC32E" w14:textId="77777777" w:rsidR="00FD2198" w:rsidRDefault="00000000" w:rsidP="004B4EA1">
      <w:pPr>
        <w:pStyle w:val="ListParagraph"/>
        <w:numPr>
          <w:ilvl w:val="0"/>
          <w:numId w:val="11"/>
        </w:numPr>
      </w:pPr>
      <w:proofErr w:type="spellStart"/>
      <w:r>
        <w:t>Detejr</w:t>
      </w:r>
      <w:proofErr w:type="spellEnd"/>
    </w:p>
    <w:p w14:paraId="5D9F982C" w14:textId="77777777" w:rsidR="00FD2198" w:rsidRDefault="00000000" w:rsidP="0042637B">
      <w:pPr>
        <w:pStyle w:val="Heading1"/>
      </w:pPr>
      <w:r>
        <w:t>[</w:t>
      </w:r>
      <w:proofErr w:type="spellStart"/>
      <w:r>
        <w:t>final_quiz_page</w:t>
      </w:r>
      <w:proofErr w:type="spellEnd"/>
      <w:r>
        <w:t>]</w:t>
      </w:r>
      <w:r w:rsidR="00A43C6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34B4C" w14:paraId="29C74674" w14:textId="77777777" w:rsidTr="00F34B4C">
        <w:tc>
          <w:tcPr>
            <w:tcW w:w="4315" w:type="dxa"/>
          </w:tcPr>
          <w:p w14:paraId="4E9DAF5E" w14:textId="77777777" w:rsidR="00F34B4C" w:rsidRDefault="00F34B4C" w:rsidP="00F34B4C">
            <w:pPr>
              <w:jc w:val="center"/>
            </w:pPr>
            <w:r>
              <w:t>Question</w:t>
            </w:r>
          </w:p>
        </w:tc>
        <w:tc>
          <w:tcPr>
            <w:tcW w:w="4315" w:type="dxa"/>
          </w:tcPr>
          <w:p w14:paraId="125D8BC2" w14:textId="77777777" w:rsidR="00F34B4C" w:rsidRDefault="00F34B4C" w:rsidP="00F34B4C">
            <w:pPr>
              <w:jc w:val="center"/>
            </w:pPr>
            <w:r>
              <w:t>Answer</w:t>
            </w:r>
          </w:p>
        </w:tc>
      </w:tr>
      <w:tr w:rsidR="00F34B4C" w14:paraId="5C02786B" w14:textId="77777777" w:rsidTr="00F34B4C">
        <w:tc>
          <w:tcPr>
            <w:tcW w:w="4315" w:type="dxa"/>
          </w:tcPr>
          <w:p w14:paraId="5CE693B9" w14:textId="77777777" w:rsidR="00F34B4C" w:rsidRDefault="00F34B4C">
            <w:r>
              <w:t>What is the capital of India?</w:t>
            </w:r>
          </w:p>
        </w:tc>
        <w:tc>
          <w:tcPr>
            <w:tcW w:w="4315" w:type="dxa"/>
          </w:tcPr>
          <w:p w14:paraId="14BE1A45" w14:textId="77777777" w:rsidR="00F34B4C" w:rsidRDefault="00F34B4C">
            <w:r>
              <w:t>Delhi</w:t>
            </w:r>
          </w:p>
        </w:tc>
      </w:tr>
      <w:tr w:rsidR="00F34B4C" w14:paraId="08B2072B" w14:textId="77777777" w:rsidTr="00F34B4C">
        <w:tc>
          <w:tcPr>
            <w:tcW w:w="4315" w:type="dxa"/>
          </w:tcPr>
          <w:p w14:paraId="65D29947" w14:textId="77777777" w:rsidR="00F34B4C" w:rsidRDefault="00F34B4C">
            <w:r>
              <w:t xml:space="preserve">Who is the prime </w:t>
            </w:r>
            <w:proofErr w:type="spellStart"/>
            <w:r>
              <w:t>minisitro</w:t>
            </w:r>
            <w:proofErr w:type="spellEnd"/>
            <w:r>
              <w:t xml:space="preserve"> </w:t>
            </w:r>
            <w:proofErr w:type="spellStart"/>
            <w:r>
              <w:t>fo</w:t>
            </w:r>
            <w:proofErr w:type="spellEnd"/>
            <w:r>
              <w:t xml:space="preserve"> Indian?</w:t>
            </w:r>
          </w:p>
        </w:tc>
        <w:tc>
          <w:tcPr>
            <w:tcW w:w="4315" w:type="dxa"/>
          </w:tcPr>
          <w:p w14:paraId="5B4F3506" w14:textId="77777777" w:rsidR="00F34B4C" w:rsidRDefault="00F34B4C">
            <w:r>
              <w:t>Narendra Modi</w:t>
            </w:r>
          </w:p>
        </w:tc>
      </w:tr>
      <w:tr w:rsidR="00B724E4" w14:paraId="3403D953" w14:textId="77777777" w:rsidTr="00F34B4C">
        <w:tc>
          <w:tcPr>
            <w:tcW w:w="4315" w:type="dxa"/>
          </w:tcPr>
          <w:p w14:paraId="30C9A3E3" w14:textId="77777777" w:rsidR="00B724E4" w:rsidRDefault="00B724E4">
            <w:proofErr w:type="spellStart"/>
            <w:r>
              <w:t>dfdfd</w:t>
            </w:r>
            <w:proofErr w:type="spellEnd"/>
          </w:p>
        </w:tc>
        <w:tc>
          <w:tcPr>
            <w:tcW w:w="4315" w:type="dxa"/>
          </w:tcPr>
          <w:p w14:paraId="42A0F5D6" w14:textId="280E4669" w:rsidR="00B724E4" w:rsidRDefault="00F6710E">
            <w:r>
              <w:t xml:space="preserve">    </w:t>
            </w:r>
            <w:proofErr w:type="spellStart"/>
            <w:r w:rsidR="00E269EA">
              <w:t>dfd</w:t>
            </w:r>
            <w:proofErr w:type="spellEnd"/>
          </w:p>
        </w:tc>
      </w:tr>
      <w:tr w:rsidR="00496374" w14:paraId="3AF0C3E0" w14:textId="77777777" w:rsidTr="00F34B4C">
        <w:tc>
          <w:tcPr>
            <w:tcW w:w="4315" w:type="dxa"/>
          </w:tcPr>
          <w:p w14:paraId="2825AB16" w14:textId="22E506AC" w:rsidR="00496374" w:rsidRDefault="00E269EA">
            <w:proofErr w:type="spellStart"/>
            <w:r>
              <w:t>dfd</w:t>
            </w:r>
            <w:proofErr w:type="spellEnd"/>
          </w:p>
        </w:tc>
        <w:tc>
          <w:tcPr>
            <w:tcW w:w="4315" w:type="dxa"/>
          </w:tcPr>
          <w:p w14:paraId="48212762" w14:textId="77777777" w:rsidR="00496374" w:rsidRDefault="00496374"/>
        </w:tc>
      </w:tr>
      <w:tr w:rsidR="007B4ADB" w14:paraId="74D965A9" w14:textId="77777777" w:rsidTr="00F34B4C">
        <w:tc>
          <w:tcPr>
            <w:tcW w:w="4315" w:type="dxa"/>
          </w:tcPr>
          <w:p w14:paraId="3EFFB1A5" w14:textId="76C78BCA" w:rsidR="007B4ADB" w:rsidRDefault="00E269EA">
            <w:proofErr w:type="spellStart"/>
            <w:r>
              <w:t>dfdf</w:t>
            </w:r>
            <w:proofErr w:type="spellEnd"/>
          </w:p>
          <w:p w14:paraId="58683AF0" w14:textId="77777777" w:rsidR="007B4ADB" w:rsidRDefault="007B4ADB"/>
          <w:p w14:paraId="5EA80781" w14:textId="77777777" w:rsidR="007B4ADB" w:rsidRDefault="007B4ADB"/>
          <w:p w14:paraId="0C8C7A88" w14:textId="77777777" w:rsidR="007B4ADB" w:rsidRDefault="007B4ADB"/>
        </w:tc>
        <w:tc>
          <w:tcPr>
            <w:tcW w:w="4315" w:type="dxa"/>
          </w:tcPr>
          <w:p w14:paraId="04456251" w14:textId="0A898D85" w:rsidR="007B4ADB" w:rsidRDefault="00E269EA">
            <w:proofErr w:type="spellStart"/>
            <w:r>
              <w:t>dfd</w:t>
            </w:r>
            <w:proofErr w:type="spellEnd"/>
          </w:p>
        </w:tc>
      </w:tr>
    </w:tbl>
    <w:p w14:paraId="12B5230A" w14:textId="77777777" w:rsidR="00F34B4C" w:rsidRDefault="00F34B4C"/>
    <w:p w14:paraId="4A0E00F6" w14:textId="77777777" w:rsidR="00BD1BFE" w:rsidRDefault="00000000" w:rsidP="00A43C60">
      <w:pPr>
        <w:pStyle w:val="Heading1"/>
      </w:pPr>
      <w:r>
        <w:t>[</w:t>
      </w:r>
      <w:proofErr w:type="spellStart"/>
      <w:r>
        <w:t>sst_summary_page</w:t>
      </w:r>
      <w:proofErr w:type="spellEnd"/>
      <w:r>
        <w:t>]</w:t>
      </w:r>
    </w:p>
    <w:p w14:paraId="1647BE67" w14:textId="77777777" w:rsidR="00BD1BFE" w:rsidRPr="00306944" w:rsidRDefault="00000000" w:rsidP="003C671B">
      <w:pPr>
        <w:pStyle w:val="ListParagraph"/>
        <w:numPr>
          <w:ilvl w:val="0"/>
          <w:numId w:val="18"/>
        </w:numPr>
        <w:rPr>
          <w:b/>
          <w:bCs/>
        </w:rPr>
      </w:pPr>
      <w:r>
        <w:t xml:space="preserve">The </w:t>
      </w:r>
      <w:proofErr w:type="gramStart"/>
      <w:r>
        <w:t>Pre-Modern</w:t>
      </w:r>
      <w:proofErr w:type="gramEnd"/>
      <w:r>
        <w:t xml:space="preserve"> world saw the beginnings of</w:t>
      </w:r>
      <w:r w:rsidRPr="00306944">
        <w:rPr>
          <w:b/>
          <w:bCs/>
        </w:rPr>
        <w:t xml:space="preserve"> globalization.</w:t>
      </w:r>
    </w:p>
    <w:p w14:paraId="59603182" w14:textId="77777777" w:rsidR="00DF2D77" w:rsidRDefault="00DF2D77" w:rsidP="00DF2D77">
      <w:pPr>
        <w:pStyle w:val="ListParagraph"/>
        <w:numPr>
          <w:ilvl w:val="1"/>
          <w:numId w:val="18"/>
        </w:numPr>
      </w:pPr>
      <w:proofErr w:type="spellStart"/>
      <w:r>
        <w:t>Jkdhjfkd</w:t>
      </w:r>
      <w:proofErr w:type="spellEnd"/>
    </w:p>
    <w:p w14:paraId="5A583BFD" w14:textId="77777777" w:rsidR="00BD1BFE" w:rsidRDefault="00000000" w:rsidP="003C671B">
      <w:pPr>
        <w:pStyle w:val="ListParagraph"/>
        <w:numPr>
          <w:ilvl w:val="0"/>
          <w:numId w:val="18"/>
        </w:numPr>
      </w:pPr>
      <w:r>
        <w:t xml:space="preserve">Silk routes were crucial </w:t>
      </w:r>
      <w:r w:rsidRPr="00B27E14">
        <w:rPr>
          <w:b/>
          <w:bCs/>
        </w:rPr>
        <w:t xml:space="preserve">historical </w:t>
      </w:r>
      <w:r>
        <w:t xml:space="preserve">links connecting Asia </w:t>
      </w:r>
      <w:r w:rsidRPr="00306944">
        <w:rPr>
          <w:b/>
          <w:bCs/>
        </w:rPr>
        <w:t>with Europe.</w:t>
      </w:r>
    </w:p>
    <w:p w14:paraId="04346890" w14:textId="23500778" w:rsidR="00EA65DF" w:rsidRDefault="00EA65DF" w:rsidP="003C671B">
      <w:pPr>
        <w:pStyle w:val="ListParagraph"/>
        <w:numPr>
          <w:ilvl w:val="0"/>
          <w:numId w:val="18"/>
        </w:numPr>
      </w:pPr>
      <w:r>
        <w:rPr>
          <w:noProof/>
        </w:rPr>
        <w:drawing>
          <wp:inline distT="0" distB="0" distL="0" distR="0" wp14:anchorId="503B5A4A" wp14:editId="717C58F6">
            <wp:extent cx="966890" cy="510639"/>
            <wp:effectExtent l="0" t="0" r="5080" b="3810"/>
            <wp:docPr id="45921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18012" name="Picture 4592180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8916" cy="5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4B1B" w14:textId="77777777" w:rsidR="00CA4F3C" w:rsidRDefault="00CA4F3C" w:rsidP="00A43C60">
      <w:pPr>
        <w:pStyle w:val="Heading1"/>
      </w:pPr>
      <w:r>
        <w:t>[</w:t>
      </w:r>
      <w:proofErr w:type="spellStart"/>
      <w:r>
        <w:t>sst_quiztime_page</w:t>
      </w:r>
      <w:proofErr w:type="spellEnd"/>
      <w:r>
        <w:t>]</w:t>
      </w:r>
    </w:p>
    <w:p w14:paraId="2107F765" w14:textId="77777777" w:rsidR="00DD6843" w:rsidRDefault="00DD6843" w:rsidP="00CA4F3C">
      <w:r>
        <w:t>Which of the following was NOT a factor in the making of a global world?</w:t>
      </w:r>
    </w:p>
    <w:p w14:paraId="49AA9417" w14:textId="77777777" w:rsidR="00DD6843" w:rsidRDefault="00000000" w:rsidP="00DD6843">
      <w:pPr>
        <w:pStyle w:val="ListParagraph"/>
        <w:numPr>
          <w:ilvl w:val="0"/>
          <w:numId w:val="23"/>
        </w:numPr>
      </w:pPr>
      <w:r>
        <w:t>Industrial Revolution</w:t>
      </w:r>
    </w:p>
    <w:p w14:paraId="30000B40" w14:textId="77777777" w:rsidR="00DD6843" w:rsidRDefault="00000000" w:rsidP="00DD6843">
      <w:pPr>
        <w:pStyle w:val="ListParagraph"/>
        <w:numPr>
          <w:ilvl w:val="0"/>
          <w:numId w:val="23"/>
        </w:numPr>
      </w:pPr>
      <w:r>
        <w:t>Invention of the Internet</w:t>
      </w:r>
    </w:p>
    <w:p w14:paraId="0CBC6860" w14:textId="77777777" w:rsidR="00DD6843" w:rsidRDefault="006547E7" w:rsidP="00DD6843">
      <w:pPr>
        <w:pStyle w:val="ListParagraph"/>
        <w:numPr>
          <w:ilvl w:val="0"/>
          <w:numId w:val="23"/>
        </w:numPr>
      </w:pPr>
      <w:r>
        <w:t>Silk Routes</w:t>
      </w:r>
    </w:p>
    <w:p w14:paraId="32FCE159" w14:textId="77777777" w:rsidR="00F20A2F" w:rsidRDefault="006547E7" w:rsidP="00F20A2F">
      <w:pPr>
        <w:pStyle w:val="ListParagraph"/>
        <w:numPr>
          <w:ilvl w:val="0"/>
          <w:numId w:val="23"/>
        </w:numPr>
      </w:pPr>
      <w:r>
        <w:t>Silk Routes</w:t>
      </w:r>
    </w:p>
    <w:p w14:paraId="2A5DEF32" w14:textId="77777777" w:rsidR="00D844DD" w:rsidRDefault="00D844DD" w:rsidP="00A43C60">
      <w:pPr>
        <w:pStyle w:val="Heading1"/>
      </w:pPr>
      <w:r>
        <w:t>[</w:t>
      </w:r>
      <w:proofErr w:type="spellStart"/>
      <w:r>
        <w:t>sst_quiztime_page</w:t>
      </w:r>
      <w:proofErr w:type="spellEnd"/>
      <w:r>
        <w:t>]</w:t>
      </w:r>
    </w:p>
    <w:p w14:paraId="70AE1F29" w14:textId="77777777" w:rsidR="00D844DD" w:rsidRDefault="00D844DD" w:rsidP="00D844DD">
      <w:r>
        <w:t>Which of the following was NOT a factor in the making of a global world?</w:t>
      </w:r>
    </w:p>
    <w:p w14:paraId="62EE6B78" w14:textId="77777777" w:rsidR="00A340A4" w:rsidRDefault="00A340A4" w:rsidP="00A43C60">
      <w:pPr>
        <w:pStyle w:val="Heading1"/>
      </w:pPr>
      <w:r>
        <w:t>[</w:t>
      </w:r>
      <w:proofErr w:type="spellStart"/>
      <w:r>
        <w:t>sst_quiztime_page</w:t>
      </w:r>
      <w:proofErr w:type="spellEnd"/>
      <w:r>
        <w:t>]</w:t>
      </w:r>
      <w:r w:rsidRPr="00A340A4">
        <w:t xml:space="preserve"> </w:t>
      </w:r>
      <w:r>
        <w:t>[</w:t>
      </w:r>
      <w:proofErr w:type="spellStart"/>
      <w:r>
        <w:t>add_syr</w:t>
      </w:r>
      <w:proofErr w:type="spellEnd"/>
      <w:r>
        <w:t>]</w:t>
      </w:r>
    </w:p>
    <w:p w14:paraId="6F9DB2EE" w14:textId="77777777" w:rsidR="00A340A4" w:rsidRDefault="00A340A4" w:rsidP="00A340A4">
      <w:r>
        <w:t>Which of the following was NOT a factor in the making of a global world?</w:t>
      </w:r>
    </w:p>
    <w:p w14:paraId="0FE65A96" w14:textId="77777777" w:rsidR="00A340A4" w:rsidRDefault="00A340A4" w:rsidP="00A340A4">
      <w:pPr>
        <w:pStyle w:val="ListParagraph"/>
        <w:numPr>
          <w:ilvl w:val="0"/>
          <w:numId w:val="29"/>
        </w:numPr>
      </w:pPr>
      <w:r>
        <w:t xml:space="preserve">Industrial Revolution </w:t>
      </w:r>
      <w:proofErr w:type="spellStart"/>
      <w:r>
        <w:t>jkdljfd</w:t>
      </w:r>
      <w:proofErr w:type="spellEnd"/>
      <w:r>
        <w:t xml:space="preserve"> </w:t>
      </w:r>
    </w:p>
    <w:p w14:paraId="132DE55E" w14:textId="77777777" w:rsidR="00A340A4" w:rsidRDefault="00A340A4" w:rsidP="00A340A4">
      <w:pPr>
        <w:pStyle w:val="ListParagraph"/>
        <w:numPr>
          <w:ilvl w:val="0"/>
          <w:numId w:val="29"/>
        </w:numPr>
      </w:pPr>
      <w:r>
        <w:t>Invention of the Internet</w:t>
      </w:r>
    </w:p>
    <w:p w14:paraId="62C4F574" w14:textId="77777777" w:rsidR="00A340A4" w:rsidRDefault="00A340A4" w:rsidP="00A340A4">
      <w:pPr>
        <w:pStyle w:val="ListParagraph"/>
        <w:numPr>
          <w:ilvl w:val="0"/>
          <w:numId w:val="29"/>
        </w:numPr>
      </w:pPr>
      <w:r>
        <w:lastRenderedPageBreak/>
        <w:t xml:space="preserve">Silk Routes </w:t>
      </w:r>
      <w:proofErr w:type="spellStart"/>
      <w:r>
        <w:t>jdkljfd</w:t>
      </w:r>
      <w:proofErr w:type="spellEnd"/>
      <w:r>
        <w:t xml:space="preserve"> </w:t>
      </w:r>
      <w:proofErr w:type="spellStart"/>
      <w:r>
        <w:t>uodth</w:t>
      </w:r>
      <w:proofErr w:type="spellEnd"/>
      <w:r>
        <w:t xml:space="preserve"> </w:t>
      </w:r>
      <w:proofErr w:type="spellStart"/>
      <w:r>
        <w:t>dljf</w:t>
      </w:r>
      <w:proofErr w:type="spellEnd"/>
    </w:p>
    <w:p w14:paraId="390946B9" w14:textId="77777777" w:rsidR="00A340A4" w:rsidRDefault="00A340A4" w:rsidP="00A340A4">
      <w:pPr>
        <w:pStyle w:val="ListParagraph"/>
        <w:numPr>
          <w:ilvl w:val="0"/>
          <w:numId w:val="29"/>
        </w:numPr>
      </w:pPr>
      <w:r>
        <w:t xml:space="preserve">Silk Routes </w:t>
      </w:r>
      <w:proofErr w:type="spellStart"/>
      <w:r>
        <w:t>jkdjfkd</w:t>
      </w:r>
      <w:proofErr w:type="spellEnd"/>
      <w:r>
        <w:t xml:space="preserve"> </w:t>
      </w:r>
      <w:proofErr w:type="spellStart"/>
      <w:r>
        <w:t>kjkljfdlk</w:t>
      </w:r>
      <w:proofErr w:type="spellEnd"/>
      <w:r>
        <w:t xml:space="preserve"> </w:t>
      </w:r>
      <w:proofErr w:type="spellStart"/>
      <w:r>
        <w:t>kldfdf</w:t>
      </w:r>
      <w:proofErr w:type="spellEnd"/>
    </w:p>
    <w:p w14:paraId="33EAEA0B" w14:textId="77777777" w:rsidR="00895697" w:rsidRDefault="00895697" w:rsidP="00895697"/>
    <w:p w14:paraId="562182BC" w14:textId="77777777" w:rsidR="006636F2" w:rsidRDefault="00000000" w:rsidP="00A43C60">
      <w:pPr>
        <w:pStyle w:val="Heading1"/>
      </w:pPr>
      <w:r>
        <w:t>[</w:t>
      </w:r>
      <w:proofErr w:type="spellStart"/>
      <w:r>
        <w:t>sst_content_page</w:t>
      </w:r>
      <w:proofErr w:type="spellEnd"/>
      <w:r>
        <w:t>]</w:t>
      </w:r>
      <w:r w:rsidR="006315B2">
        <w:t xml:space="preserve"> </w:t>
      </w:r>
    </w:p>
    <w:p w14:paraId="5EA13EDC" w14:textId="6B750581" w:rsidR="006636F2" w:rsidRDefault="00000000">
      <w:proofErr w:type="gramStart"/>
      <w:r>
        <w:t>topic</w:t>
      </w:r>
      <w:proofErr w:type="gramEnd"/>
      <w:r>
        <w:t xml:space="preserve">: </w:t>
      </w:r>
      <w:r w:rsidR="00DF0EBA">
        <w:t xml:space="preserve">This is the one of the </w:t>
      </w:r>
      <w:proofErr w:type="gramStart"/>
      <w:r w:rsidR="00DF0EBA">
        <w:t>topic</w:t>
      </w:r>
      <w:proofErr w:type="gramEnd"/>
      <w:r w:rsidR="00DF0EBA">
        <w:t xml:space="preserve"> </w:t>
      </w:r>
      <w:proofErr w:type="spellStart"/>
      <w:r w:rsidR="00DF0EBA">
        <w:t>anme</w:t>
      </w:r>
      <w:proofErr w:type="spellEnd"/>
    </w:p>
    <w:p w14:paraId="6AF57295" w14:textId="77777777" w:rsidR="006636F2" w:rsidRDefault="00000000">
      <w:r>
        <w:t xml:space="preserve">subtopic: </w:t>
      </w:r>
      <w:r w:rsidR="00BB4FCE">
        <w:t>economic</w:t>
      </w:r>
    </w:p>
    <w:p w14:paraId="6539B736" w14:textId="77777777" w:rsidR="006636F2" w:rsidRDefault="00000000" w:rsidP="00A66A94">
      <w:pPr>
        <w:pStyle w:val="ListParagraph"/>
        <w:numPr>
          <w:ilvl w:val="0"/>
          <w:numId w:val="19"/>
        </w:numPr>
      </w:pPr>
      <w:r>
        <w:t>The steam engine transformed manufacturing and transport.</w:t>
      </w:r>
    </w:p>
    <w:p w14:paraId="3AEE9EAD" w14:textId="271668B8" w:rsidR="001D55B4" w:rsidRDefault="001D55B4" w:rsidP="00A66A94">
      <w:pPr>
        <w:pStyle w:val="ListParagraph"/>
        <w:numPr>
          <w:ilvl w:val="0"/>
          <w:numId w:val="19"/>
        </w:numPr>
      </w:pPr>
      <w:proofErr w:type="spellStart"/>
      <w:r>
        <w:t>Fgfgf</w:t>
      </w:r>
      <w:proofErr w:type="spellEnd"/>
    </w:p>
    <w:p w14:paraId="58BCC8B4" w14:textId="3806F682" w:rsidR="001D55B4" w:rsidRDefault="001D55B4" w:rsidP="00A66A94">
      <w:pPr>
        <w:pStyle w:val="ListParagraph"/>
        <w:numPr>
          <w:ilvl w:val="0"/>
          <w:numId w:val="19"/>
        </w:numPr>
      </w:pPr>
      <w:proofErr w:type="spellStart"/>
      <w:r>
        <w:t>Fgghg</w:t>
      </w:r>
      <w:proofErr w:type="spellEnd"/>
    </w:p>
    <w:p w14:paraId="06EFDE7A" w14:textId="77777777" w:rsidR="001D55B4" w:rsidRDefault="001D55B4" w:rsidP="00A66A94">
      <w:pPr>
        <w:pStyle w:val="ListParagraph"/>
        <w:numPr>
          <w:ilvl w:val="0"/>
          <w:numId w:val="19"/>
        </w:numPr>
      </w:pPr>
    </w:p>
    <w:p w14:paraId="723680D5" w14:textId="77777777" w:rsidR="00BB4FCE" w:rsidRDefault="00BB4FCE" w:rsidP="00BB4FCE">
      <w:r>
        <w:rPr>
          <w:noProof/>
        </w:rPr>
        <w:drawing>
          <wp:inline distT="0" distB="0" distL="0" distR="0" wp14:anchorId="686F9C6A" wp14:editId="4B8EE9D0">
            <wp:extent cx="1721922" cy="909393"/>
            <wp:effectExtent l="0" t="0" r="0" b="5080"/>
            <wp:docPr id="21768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83111" name="Picture 2176831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2470" cy="93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7300" w14:textId="77777777" w:rsidR="00360070" w:rsidRDefault="00360070" w:rsidP="006D2691"/>
    <w:p w14:paraId="0FBD9827" w14:textId="77777777" w:rsidR="00360070" w:rsidRDefault="00360070" w:rsidP="006D2691"/>
    <w:p w14:paraId="4B3C3C12" w14:textId="77777777" w:rsidR="00CB0CB4" w:rsidRDefault="00CB0CB4" w:rsidP="00CB0CB4">
      <w:pPr>
        <w:pStyle w:val="Heading1"/>
      </w:pPr>
      <w:r>
        <w:t>[</w:t>
      </w:r>
      <w:proofErr w:type="spellStart"/>
      <w:r>
        <w:t>sst_content_page</w:t>
      </w:r>
      <w:proofErr w:type="spellEnd"/>
      <w:r>
        <w:t>]</w:t>
      </w:r>
    </w:p>
    <w:p w14:paraId="60D956F4" w14:textId="77777777" w:rsidR="00CB0CB4" w:rsidRDefault="00CB0CB4" w:rsidP="00CB0CB4">
      <w:r>
        <w:t>topic: Multiple image</w:t>
      </w:r>
    </w:p>
    <w:p w14:paraId="0CE9B55F" w14:textId="77777777" w:rsidR="00CB0CB4" w:rsidRDefault="00CB0CB4" w:rsidP="00CB0CB4">
      <w:r>
        <w:t>subtopic: math is</w:t>
      </w:r>
      <w:r w:rsidRPr="00B27E14">
        <w:rPr>
          <w:b/>
          <w:bCs/>
        </w:rPr>
        <w:t xml:space="preserve"> the one</w:t>
      </w:r>
      <w:r>
        <w:t xml:space="preserve"> of the big </w:t>
      </w:r>
      <w:proofErr w:type="spellStart"/>
      <w:r>
        <w:t>hjdhfkjd</w:t>
      </w:r>
      <w:proofErr w:type="spellEnd"/>
      <w:r>
        <w:t xml:space="preserve"> </w:t>
      </w:r>
      <w:proofErr w:type="spellStart"/>
      <w:r>
        <w:t>kjhdf</w:t>
      </w:r>
      <w:proofErr w:type="spellEnd"/>
    </w:p>
    <w:p w14:paraId="7CDFB21C" w14:textId="77777777" w:rsidR="00CB0CB4" w:rsidRDefault="00CB0CB4" w:rsidP="00CB0CB4">
      <w:pPr>
        <w:pStyle w:val="ListParagraph"/>
        <w:numPr>
          <w:ilvl w:val="0"/>
          <w:numId w:val="19"/>
        </w:numPr>
      </w:pPr>
      <w:r>
        <w:t xml:space="preserve">The steam engine transformed </w:t>
      </w:r>
      <w:r w:rsidRPr="00B27E14">
        <w:rPr>
          <w:b/>
          <w:bCs/>
        </w:rPr>
        <w:t>manufacturing</w:t>
      </w:r>
      <w:r>
        <w:t xml:space="preserve"> and transport.</w:t>
      </w:r>
    </w:p>
    <w:p w14:paraId="2CC0C9A5" w14:textId="77777777" w:rsidR="00CB0CB4" w:rsidRDefault="00CB0CB4" w:rsidP="00CB0CB4">
      <w:pPr>
        <w:pStyle w:val="ListParagraph"/>
        <w:numPr>
          <w:ilvl w:val="0"/>
          <w:numId w:val="19"/>
        </w:numPr>
      </w:pPr>
      <w:proofErr w:type="spellStart"/>
      <w:r>
        <w:t>Djflkdjflkd</w:t>
      </w:r>
      <w:proofErr w:type="spellEnd"/>
    </w:p>
    <w:p w14:paraId="7B0480F3" w14:textId="77777777" w:rsidR="00CB0CB4" w:rsidRDefault="00CB0CB4" w:rsidP="00CB0CB4">
      <w:pPr>
        <w:pStyle w:val="ListParagraph"/>
        <w:numPr>
          <w:ilvl w:val="0"/>
          <w:numId w:val="19"/>
        </w:numPr>
      </w:pPr>
      <w:proofErr w:type="spellStart"/>
      <w:r>
        <w:t>jlkdjf</w:t>
      </w:r>
      <w:proofErr w:type="spellEnd"/>
    </w:p>
    <w:p w14:paraId="7782B8C7" w14:textId="77777777" w:rsidR="00360070" w:rsidRDefault="00360070" w:rsidP="006D2691"/>
    <w:p w14:paraId="6CF7955D" w14:textId="77777777" w:rsidR="00360070" w:rsidRDefault="00360070" w:rsidP="006D2691"/>
    <w:p w14:paraId="712A005A" w14:textId="77777777" w:rsidR="00360070" w:rsidRDefault="00360070" w:rsidP="006D2691"/>
    <w:p w14:paraId="735C685D" w14:textId="77777777" w:rsidR="006D2691" w:rsidRDefault="006D2691" w:rsidP="00A43C60">
      <w:pPr>
        <w:pStyle w:val="Heading1"/>
      </w:pPr>
      <w:r>
        <w:t>[</w:t>
      </w:r>
      <w:proofErr w:type="spellStart"/>
      <w:r>
        <w:t>sst_content_page</w:t>
      </w:r>
      <w:proofErr w:type="spellEnd"/>
      <w:r>
        <w:t>]</w:t>
      </w:r>
    </w:p>
    <w:p w14:paraId="3B1CB8BD" w14:textId="77777777" w:rsidR="006D2691" w:rsidRDefault="006D2691" w:rsidP="006D2691">
      <w:r>
        <w:t xml:space="preserve">topic: </w:t>
      </w:r>
      <w:r w:rsidR="00AA2923">
        <w:t>Multiple image</w:t>
      </w:r>
    </w:p>
    <w:p w14:paraId="57E7F55D" w14:textId="611F26FC" w:rsidR="006D2691" w:rsidRDefault="006D2691" w:rsidP="006D2691">
      <w:r>
        <w:t xml:space="preserve">subtopic: </w:t>
      </w:r>
      <w:r w:rsidR="00360070">
        <w:t>math</w:t>
      </w:r>
      <w:r w:rsidR="00CD0F26">
        <w:t xml:space="preserve"> is</w:t>
      </w:r>
      <w:r w:rsidR="00CD0F26" w:rsidRPr="00B27E14">
        <w:rPr>
          <w:b/>
          <w:bCs/>
        </w:rPr>
        <w:t xml:space="preserve"> the one</w:t>
      </w:r>
      <w:r w:rsidR="00CD0F26">
        <w:t xml:space="preserve"> of the big</w:t>
      </w:r>
      <w:r w:rsidR="00073CB1">
        <w:t xml:space="preserve"> </w:t>
      </w:r>
      <w:proofErr w:type="spellStart"/>
      <w:r w:rsidR="00073CB1">
        <w:t>hjdhfkjd</w:t>
      </w:r>
      <w:proofErr w:type="spellEnd"/>
      <w:r w:rsidR="00073CB1">
        <w:t xml:space="preserve"> </w:t>
      </w:r>
      <w:proofErr w:type="spellStart"/>
      <w:r w:rsidR="00073CB1">
        <w:t>kjhdf</w:t>
      </w:r>
      <w:proofErr w:type="spellEnd"/>
    </w:p>
    <w:p w14:paraId="78BCCE4B" w14:textId="77777777" w:rsidR="006D2691" w:rsidRDefault="006D2691" w:rsidP="006D2691">
      <w:pPr>
        <w:pStyle w:val="ListParagraph"/>
        <w:numPr>
          <w:ilvl w:val="0"/>
          <w:numId w:val="19"/>
        </w:numPr>
      </w:pPr>
      <w:r>
        <w:lastRenderedPageBreak/>
        <w:t xml:space="preserve">The steam engine transformed </w:t>
      </w:r>
      <w:r w:rsidRPr="00B27E14">
        <w:rPr>
          <w:b/>
          <w:bCs/>
        </w:rPr>
        <w:t>manufacturing</w:t>
      </w:r>
      <w:r>
        <w:t xml:space="preserve"> and transport.</w:t>
      </w:r>
    </w:p>
    <w:p w14:paraId="69059773" w14:textId="30EA2CE0" w:rsidR="00EA610F" w:rsidRDefault="00EA610F" w:rsidP="006D2691">
      <w:pPr>
        <w:pStyle w:val="ListParagraph"/>
        <w:numPr>
          <w:ilvl w:val="0"/>
          <w:numId w:val="19"/>
        </w:numPr>
      </w:pPr>
      <w:proofErr w:type="spellStart"/>
      <w:r>
        <w:t>Djflkdjflkd</w:t>
      </w:r>
      <w:proofErr w:type="spellEnd"/>
    </w:p>
    <w:p w14:paraId="22AB078C" w14:textId="4724A90E" w:rsidR="00EA610F" w:rsidRDefault="00EA610F" w:rsidP="006D2691">
      <w:pPr>
        <w:pStyle w:val="ListParagraph"/>
        <w:numPr>
          <w:ilvl w:val="0"/>
          <w:numId w:val="19"/>
        </w:numPr>
      </w:pPr>
      <w:proofErr w:type="spellStart"/>
      <w:r>
        <w:t>jlkdjf</w:t>
      </w:r>
      <w:proofErr w:type="spellEnd"/>
    </w:p>
    <w:p w14:paraId="7E430775" w14:textId="77777777" w:rsidR="006D2691" w:rsidRDefault="00DD4180" w:rsidP="006D2691">
      <w:r>
        <w:rPr>
          <w:noProof/>
        </w:rPr>
        <w:drawing>
          <wp:inline distT="0" distB="0" distL="0" distR="0" wp14:anchorId="19B61885" wp14:editId="79D77849">
            <wp:extent cx="1910687" cy="1009082"/>
            <wp:effectExtent l="0" t="0" r="0" b="635"/>
            <wp:docPr id="91294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83111" name="Picture 2176831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3894" cy="101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61885" wp14:editId="79D77849">
            <wp:extent cx="1910687" cy="1009082"/>
            <wp:effectExtent l="0" t="0" r="0" b="635"/>
            <wp:docPr id="124537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83111" name="Picture 2176831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3894" cy="101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691">
        <w:rPr>
          <w:noProof/>
        </w:rPr>
        <w:drawing>
          <wp:inline distT="0" distB="0" distL="0" distR="0" wp14:anchorId="33123EDF" wp14:editId="5E02C0CF">
            <wp:extent cx="1910687" cy="1009082"/>
            <wp:effectExtent l="0" t="0" r="0" b="635"/>
            <wp:docPr id="137360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83111" name="Picture 2176831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3894" cy="101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0937" w14:textId="77777777" w:rsidR="006D2691" w:rsidRDefault="006D2691" w:rsidP="00BB4FCE"/>
    <w:p w14:paraId="49D0BD39" w14:textId="77777777" w:rsidR="00186FE3" w:rsidRDefault="00186FE3" w:rsidP="00A43C60">
      <w:pPr>
        <w:pStyle w:val="Heading1"/>
      </w:pPr>
      <w:r>
        <w:t>[</w:t>
      </w:r>
      <w:proofErr w:type="spellStart"/>
      <w:r>
        <w:t>sst_notedown_page</w:t>
      </w:r>
      <w:proofErr w:type="spellEnd"/>
      <w:r>
        <w:t>]</w:t>
      </w:r>
    </w:p>
    <w:p w14:paraId="67F82260" w14:textId="77777777" w:rsidR="00186FE3" w:rsidRDefault="00186FE3" w:rsidP="00186FE3">
      <w:r>
        <w:t>This is the heading</w:t>
      </w:r>
    </w:p>
    <w:p w14:paraId="354BA194" w14:textId="77777777" w:rsidR="00186FE3" w:rsidRDefault="00186FE3" w:rsidP="00186FE3">
      <w:pPr>
        <w:pStyle w:val="ListParagraph"/>
        <w:numPr>
          <w:ilvl w:val="0"/>
          <w:numId w:val="19"/>
        </w:numPr>
      </w:pPr>
      <w:r>
        <w:t>This is the subheading</w:t>
      </w:r>
    </w:p>
    <w:p w14:paraId="31828967" w14:textId="77777777" w:rsidR="00186FE3" w:rsidRDefault="00186FE3" w:rsidP="00186FE3">
      <w:pPr>
        <w:pStyle w:val="ListParagraph"/>
        <w:numPr>
          <w:ilvl w:val="0"/>
          <w:numId w:val="19"/>
        </w:numPr>
      </w:pPr>
      <w:r>
        <w:t>This is also the subheading 2</w:t>
      </w:r>
    </w:p>
    <w:p w14:paraId="77DDF7B3" w14:textId="77777777" w:rsidR="00186FE3" w:rsidRDefault="00186FE3" w:rsidP="00186FE3">
      <w:pPr>
        <w:pStyle w:val="ListParagraph"/>
        <w:numPr>
          <w:ilvl w:val="1"/>
          <w:numId w:val="19"/>
        </w:numPr>
      </w:pPr>
      <w:r>
        <w:t>This is another subheading</w:t>
      </w:r>
    </w:p>
    <w:p w14:paraId="19749294" w14:textId="77777777" w:rsidR="00186FE3" w:rsidRDefault="00186FE3" w:rsidP="00186FE3">
      <w:r>
        <w:tab/>
      </w:r>
    </w:p>
    <w:p w14:paraId="2827F7AE" w14:textId="77777777" w:rsidR="00424081" w:rsidRDefault="00424081" w:rsidP="00424081"/>
    <w:p w14:paraId="2055A5BB" w14:textId="77777777" w:rsidR="005836A4" w:rsidRDefault="005836A4" w:rsidP="005836A4">
      <w:pPr>
        <w:ind w:left="360"/>
      </w:pPr>
    </w:p>
    <w:p w14:paraId="10C3B068" w14:textId="77777777" w:rsidR="00E9196C" w:rsidRDefault="00000000" w:rsidP="00A43C60">
      <w:pPr>
        <w:pStyle w:val="Heading1"/>
      </w:pPr>
      <w:r>
        <w:t>[</w:t>
      </w:r>
      <w:proofErr w:type="spellStart"/>
      <w:r>
        <w:t>sst_discussion_page</w:t>
      </w:r>
      <w:proofErr w:type="spellEnd"/>
      <w:r>
        <w:t>]</w:t>
      </w:r>
    </w:p>
    <w:p w14:paraId="3E534579" w14:textId="77777777" w:rsidR="00E9196C" w:rsidRDefault="00000000" w:rsidP="00F2625E">
      <w:pPr>
        <w:pStyle w:val="ListParagraph"/>
        <w:numPr>
          <w:ilvl w:val="0"/>
          <w:numId w:val="28"/>
        </w:numPr>
      </w:pPr>
      <w:r>
        <w:t>Why did industrialization begin in Britain?</w:t>
      </w:r>
    </w:p>
    <w:p w14:paraId="1B9CF592" w14:textId="77777777" w:rsidR="00971B63" w:rsidRDefault="00971B63" w:rsidP="00A43C60">
      <w:pPr>
        <w:pStyle w:val="Heading1"/>
      </w:pPr>
      <w:r>
        <w:t>[</w:t>
      </w:r>
      <w:proofErr w:type="spellStart"/>
      <w:r>
        <w:t>sst_discussion_page</w:t>
      </w:r>
      <w:proofErr w:type="spellEnd"/>
      <w:r>
        <w:t>]</w:t>
      </w:r>
    </w:p>
    <w:p w14:paraId="6F85A7DF" w14:textId="77777777" w:rsidR="00971B63" w:rsidRDefault="00971B63" w:rsidP="00971B63">
      <w:pPr>
        <w:pStyle w:val="ListParagraph"/>
        <w:numPr>
          <w:ilvl w:val="0"/>
          <w:numId w:val="28"/>
        </w:numPr>
      </w:pPr>
      <w:r>
        <w:t>Why did industrialization begin in Britain?</w:t>
      </w:r>
    </w:p>
    <w:p w14:paraId="7585FAF0" w14:textId="77777777" w:rsidR="00971B63" w:rsidRDefault="00971B63" w:rsidP="00971B63">
      <w:pPr>
        <w:pStyle w:val="ListParagraph"/>
        <w:numPr>
          <w:ilvl w:val="0"/>
          <w:numId w:val="28"/>
        </w:numPr>
      </w:pPr>
      <w:r>
        <w:t>This is another cu</w:t>
      </w:r>
    </w:p>
    <w:p w14:paraId="2FF8BCCE" w14:textId="77777777" w:rsidR="009B30EC" w:rsidRDefault="00971B63" w:rsidP="00971B63">
      <w:pPr>
        <w:pStyle w:val="ListParagraph"/>
        <w:numPr>
          <w:ilvl w:val="0"/>
          <w:numId w:val="28"/>
        </w:numPr>
      </w:pPr>
      <w:proofErr w:type="spellStart"/>
      <w:r>
        <w:t>Jkljdf</w:t>
      </w:r>
      <w:proofErr w:type="spellEnd"/>
    </w:p>
    <w:sectPr w:rsidR="009B30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358AF"/>
    <w:multiLevelType w:val="hybridMultilevel"/>
    <w:tmpl w:val="075E1F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0E4089"/>
    <w:multiLevelType w:val="hybridMultilevel"/>
    <w:tmpl w:val="075E1FD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1477D1"/>
    <w:multiLevelType w:val="hybridMultilevel"/>
    <w:tmpl w:val="AAEA6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0D1236"/>
    <w:multiLevelType w:val="hybridMultilevel"/>
    <w:tmpl w:val="C1CC5D90"/>
    <w:lvl w:ilvl="0" w:tplc="C89A5E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E640BC"/>
    <w:multiLevelType w:val="hybridMultilevel"/>
    <w:tmpl w:val="6FEAD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AC68AC"/>
    <w:multiLevelType w:val="hybridMultilevel"/>
    <w:tmpl w:val="9664D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342AC2"/>
    <w:multiLevelType w:val="hybridMultilevel"/>
    <w:tmpl w:val="C7325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CF246A"/>
    <w:multiLevelType w:val="hybridMultilevel"/>
    <w:tmpl w:val="3C760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7E7DE3"/>
    <w:multiLevelType w:val="hybridMultilevel"/>
    <w:tmpl w:val="869ED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85C68"/>
    <w:multiLevelType w:val="hybridMultilevel"/>
    <w:tmpl w:val="075E1FD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4E53F3"/>
    <w:multiLevelType w:val="hybridMultilevel"/>
    <w:tmpl w:val="075E1FD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C41FD"/>
    <w:multiLevelType w:val="hybridMultilevel"/>
    <w:tmpl w:val="9F24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6586C"/>
    <w:multiLevelType w:val="hybridMultilevel"/>
    <w:tmpl w:val="56383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753DF"/>
    <w:multiLevelType w:val="hybridMultilevel"/>
    <w:tmpl w:val="D37253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F37D75"/>
    <w:multiLevelType w:val="hybridMultilevel"/>
    <w:tmpl w:val="A94A1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5F78B2"/>
    <w:multiLevelType w:val="hybridMultilevel"/>
    <w:tmpl w:val="1FE4B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4260D9"/>
    <w:multiLevelType w:val="hybridMultilevel"/>
    <w:tmpl w:val="85EAC726"/>
    <w:lvl w:ilvl="0" w:tplc="C89A5E9A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61A311B"/>
    <w:multiLevelType w:val="hybridMultilevel"/>
    <w:tmpl w:val="42680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3860D6"/>
    <w:multiLevelType w:val="hybridMultilevel"/>
    <w:tmpl w:val="54CA2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1B5652"/>
    <w:multiLevelType w:val="hybridMultilevel"/>
    <w:tmpl w:val="A56CB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5709EB"/>
    <w:multiLevelType w:val="hybridMultilevel"/>
    <w:tmpl w:val="EBCEEF5E"/>
    <w:lvl w:ilvl="0" w:tplc="7CD2EF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4D576C"/>
    <w:multiLevelType w:val="hybridMultilevel"/>
    <w:tmpl w:val="4A868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74747F"/>
    <w:multiLevelType w:val="hybridMultilevel"/>
    <w:tmpl w:val="1B8E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D0274B"/>
    <w:multiLevelType w:val="hybridMultilevel"/>
    <w:tmpl w:val="67442506"/>
    <w:lvl w:ilvl="0" w:tplc="C89A5E9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DE0418"/>
    <w:multiLevelType w:val="hybridMultilevel"/>
    <w:tmpl w:val="54D4B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045B09"/>
    <w:multiLevelType w:val="hybridMultilevel"/>
    <w:tmpl w:val="551A5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B34DBE"/>
    <w:multiLevelType w:val="hybridMultilevel"/>
    <w:tmpl w:val="4B1CE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0275269">
    <w:abstractNumId w:val="8"/>
  </w:num>
  <w:num w:numId="2" w16cid:durableId="1063528385">
    <w:abstractNumId w:val="6"/>
  </w:num>
  <w:num w:numId="3" w16cid:durableId="1286698863">
    <w:abstractNumId w:val="5"/>
  </w:num>
  <w:num w:numId="4" w16cid:durableId="189413811">
    <w:abstractNumId w:val="4"/>
  </w:num>
  <w:num w:numId="5" w16cid:durableId="868417903">
    <w:abstractNumId w:val="7"/>
  </w:num>
  <w:num w:numId="6" w16cid:durableId="791360738">
    <w:abstractNumId w:val="3"/>
  </w:num>
  <w:num w:numId="7" w16cid:durableId="1519849790">
    <w:abstractNumId w:val="2"/>
  </w:num>
  <w:num w:numId="8" w16cid:durableId="1100031855">
    <w:abstractNumId w:val="1"/>
  </w:num>
  <w:num w:numId="9" w16cid:durableId="50929750">
    <w:abstractNumId w:val="0"/>
  </w:num>
  <w:num w:numId="10" w16cid:durableId="1860118430">
    <w:abstractNumId w:val="11"/>
  </w:num>
  <w:num w:numId="11" w16cid:durableId="1732848642">
    <w:abstractNumId w:val="34"/>
  </w:num>
  <w:num w:numId="12" w16cid:durableId="1411998518">
    <w:abstractNumId w:val="26"/>
  </w:num>
  <w:num w:numId="13" w16cid:durableId="927351690">
    <w:abstractNumId w:val="17"/>
  </w:num>
  <w:num w:numId="14" w16cid:durableId="1096287244">
    <w:abstractNumId w:val="28"/>
  </w:num>
  <w:num w:numId="15" w16cid:durableId="1498108615">
    <w:abstractNumId w:val="12"/>
  </w:num>
  <w:num w:numId="16" w16cid:durableId="736317784">
    <w:abstractNumId w:val="25"/>
  </w:num>
  <w:num w:numId="17" w16cid:durableId="652636537">
    <w:abstractNumId w:val="32"/>
  </w:num>
  <w:num w:numId="18" w16cid:durableId="1900049770">
    <w:abstractNumId w:val="21"/>
  </w:num>
  <w:num w:numId="19" w16cid:durableId="96878046">
    <w:abstractNumId w:val="15"/>
  </w:num>
  <w:num w:numId="20" w16cid:durableId="154419553">
    <w:abstractNumId w:val="33"/>
  </w:num>
  <w:num w:numId="21" w16cid:durableId="2100561140">
    <w:abstractNumId w:val="13"/>
  </w:num>
  <w:num w:numId="22" w16cid:durableId="1490708158">
    <w:abstractNumId w:val="22"/>
  </w:num>
  <w:num w:numId="23" w16cid:durableId="24255065">
    <w:abstractNumId w:val="9"/>
  </w:num>
  <w:num w:numId="24" w16cid:durableId="1620914417">
    <w:abstractNumId w:val="29"/>
  </w:num>
  <w:num w:numId="25" w16cid:durableId="998070503">
    <w:abstractNumId w:val="30"/>
  </w:num>
  <w:num w:numId="26" w16cid:durableId="1060207993">
    <w:abstractNumId w:val="18"/>
  </w:num>
  <w:num w:numId="27" w16cid:durableId="728648611">
    <w:abstractNumId w:val="35"/>
  </w:num>
  <w:num w:numId="28" w16cid:durableId="1909534204">
    <w:abstractNumId w:val="23"/>
  </w:num>
  <w:num w:numId="29" w16cid:durableId="1992252743">
    <w:abstractNumId w:val="10"/>
  </w:num>
  <w:num w:numId="30" w16cid:durableId="1275362299">
    <w:abstractNumId w:val="19"/>
  </w:num>
  <w:num w:numId="31" w16cid:durableId="1326711667">
    <w:abstractNumId w:val="31"/>
  </w:num>
  <w:num w:numId="32" w16cid:durableId="520706628">
    <w:abstractNumId w:val="14"/>
  </w:num>
  <w:num w:numId="33" w16cid:durableId="1245340173">
    <w:abstractNumId w:val="20"/>
  </w:num>
  <w:num w:numId="34" w16cid:durableId="438456570">
    <w:abstractNumId w:val="24"/>
  </w:num>
  <w:num w:numId="35" w16cid:durableId="2057969017">
    <w:abstractNumId w:val="27"/>
  </w:num>
  <w:num w:numId="36" w16cid:durableId="13807391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C6E"/>
    <w:rsid w:val="00026139"/>
    <w:rsid w:val="00034616"/>
    <w:rsid w:val="00034AA0"/>
    <w:rsid w:val="00040995"/>
    <w:rsid w:val="0006063C"/>
    <w:rsid w:val="0007182A"/>
    <w:rsid w:val="00073CB1"/>
    <w:rsid w:val="0007434D"/>
    <w:rsid w:val="000A70E5"/>
    <w:rsid w:val="000B5013"/>
    <w:rsid w:val="00103D11"/>
    <w:rsid w:val="001072D2"/>
    <w:rsid w:val="00112DBA"/>
    <w:rsid w:val="00121043"/>
    <w:rsid w:val="0012633D"/>
    <w:rsid w:val="001343FA"/>
    <w:rsid w:val="00134C61"/>
    <w:rsid w:val="0014019C"/>
    <w:rsid w:val="0015074B"/>
    <w:rsid w:val="00150FC1"/>
    <w:rsid w:val="00171E30"/>
    <w:rsid w:val="001735E6"/>
    <w:rsid w:val="001754F2"/>
    <w:rsid w:val="00183950"/>
    <w:rsid w:val="00186FE3"/>
    <w:rsid w:val="001A00EE"/>
    <w:rsid w:val="001A4F22"/>
    <w:rsid w:val="001D55B4"/>
    <w:rsid w:val="001D5A93"/>
    <w:rsid w:val="001E1401"/>
    <w:rsid w:val="001E60C0"/>
    <w:rsid w:val="001F0B44"/>
    <w:rsid w:val="001F0D7A"/>
    <w:rsid w:val="00200E21"/>
    <w:rsid w:val="00225E96"/>
    <w:rsid w:val="0022782A"/>
    <w:rsid w:val="00230DDF"/>
    <w:rsid w:val="00264304"/>
    <w:rsid w:val="002863EB"/>
    <w:rsid w:val="002930BB"/>
    <w:rsid w:val="0029639D"/>
    <w:rsid w:val="002A08AF"/>
    <w:rsid w:val="002C5631"/>
    <w:rsid w:val="002F0DE0"/>
    <w:rsid w:val="00306944"/>
    <w:rsid w:val="0031179F"/>
    <w:rsid w:val="00323C81"/>
    <w:rsid w:val="00326F90"/>
    <w:rsid w:val="00343E65"/>
    <w:rsid w:val="00344646"/>
    <w:rsid w:val="00360070"/>
    <w:rsid w:val="00363B24"/>
    <w:rsid w:val="0037465C"/>
    <w:rsid w:val="0039746A"/>
    <w:rsid w:val="003B7E47"/>
    <w:rsid w:val="003C24A3"/>
    <w:rsid w:val="003C671B"/>
    <w:rsid w:val="003D145F"/>
    <w:rsid w:val="003D1908"/>
    <w:rsid w:val="003D711D"/>
    <w:rsid w:val="003E67D0"/>
    <w:rsid w:val="0040102B"/>
    <w:rsid w:val="0041297F"/>
    <w:rsid w:val="00424081"/>
    <w:rsid w:val="0042637B"/>
    <w:rsid w:val="00441A4B"/>
    <w:rsid w:val="004521FB"/>
    <w:rsid w:val="00475A8F"/>
    <w:rsid w:val="00490494"/>
    <w:rsid w:val="0049344E"/>
    <w:rsid w:val="00495FB0"/>
    <w:rsid w:val="00496374"/>
    <w:rsid w:val="004A46E3"/>
    <w:rsid w:val="004B01A3"/>
    <w:rsid w:val="004B183C"/>
    <w:rsid w:val="004B4EA1"/>
    <w:rsid w:val="004B766E"/>
    <w:rsid w:val="004C25B2"/>
    <w:rsid w:val="004C5179"/>
    <w:rsid w:val="004D3E1C"/>
    <w:rsid w:val="004E5C0F"/>
    <w:rsid w:val="004E7240"/>
    <w:rsid w:val="004F3DC6"/>
    <w:rsid w:val="004F5770"/>
    <w:rsid w:val="00512B37"/>
    <w:rsid w:val="00517FE1"/>
    <w:rsid w:val="0052336C"/>
    <w:rsid w:val="005259E2"/>
    <w:rsid w:val="00534780"/>
    <w:rsid w:val="005429F1"/>
    <w:rsid w:val="00542E9E"/>
    <w:rsid w:val="005435AE"/>
    <w:rsid w:val="00544DA3"/>
    <w:rsid w:val="00561014"/>
    <w:rsid w:val="0056490C"/>
    <w:rsid w:val="005768F1"/>
    <w:rsid w:val="005811D5"/>
    <w:rsid w:val="005836A4"/>
    <w:rsid w:val="005836F2"/>
    <w:rsid w:val="00587BC9"/>
    <w:rsid w:val="005C2886"/>
    <w:rsid w:val="005E734A"/>
    <w:rsid w:val="005F3AFA"/>
    <w:rsid w:val="0060119C"/>
    <w:rsid w:val="00614DBC"/>
    <w:rsid w:val="006315B2"/>
    <w:rsid w:val="00632310"/>
    <w:rsid w:val="006422B5"/>
    <w:rsid w:val="0064578E"/>
    <w:rsid w:val="00646C21"/>
    <w:rsid w:val="006547E7"/>
    <w:rsid w:val="0065605A"/>
    <w:rsid w:val="006636F2"/>
    <w:rsid w:val="00664B1E"/>
    <w:rsid w:val="0067500E"/>
    <w:rsid w:val="00676A70"/>
    <w:rsid w:val="00676EC3"/>
    <w:rsid w:val="006B0FB3"/>
    <w:rsid w:val="006B6B9A"/>
    <w:rsid w:val="006C4161"/>
    <w:rsid w:val="006D2691"/>
    <w:rsid w:val="006D4F06"/>
    <w:rsid w:val="006F34A9"/>
    <w:rsid w:val="00704204"/>
    <w:rsid w:val="0071626E"/>
    <w:rsid w:val="00717668"/>
    <w:rsid w:val="0072580A"/>
    <w:rsid w:val="00730489"/>
    <w:rsid w:val="00745F83"/>
    <w:rsid w:val="00757FCE"/>
    <w:rsid w:val="007713E7"/>
    <w:rsid w:val="00783C72"/>
    <w:rsid w:val="007A5383"/>
    <w:rsid w:val="007B4ADB"/>
    <w:rsid w:val="007B752F"/>
    <w:rsid w:val="007C3BF5"/>
    <w:rsid w:val="007C7956"/>
    <w:rsid w:val="007D5D02"/>
    <w:rsid w:val="007E1562"/>
    <w:rsid w:val="00820999"/>
    <w:rsid w:val="00820C01"/>
    <w:rsid w:val="008329C6"/>
    <w:rsid w:val="00851C9E"/>
    <w:rsid w:val="008836AD"/>
    <w:rsid w:val="0089078D"/>
    <w:rsid w:val="00895697"/>
    <w:rsid w:val="008A33AE"/>
    <w:rsid w:val="008E1EFF"/>
    <w:rsid w:val="008E5D40"/>
    <w:rsid w:val="008F4579"/>
    <w:rsid w:val="00902CE0"/>
    <w:rsid w:val="00902D39"/>
    <w:rsid w:val="0090638F"/>
    <w:rsid w:val="0091190E"/>
    <w:rsid w:val="00922521"/>
    <w:rsid w:val="00971B63"/>
    <w:rsid w:val="00972698"/>
    <w:rsid w:val="00974F6B"/>
    <w:rsid w:val="00993A8C"/>
    <w:rsid w:val="009B30EC"/>
    <w:rsid w:val="009E0DB2"/>
    <w:rsid w:val="009F0F9D"/>
    <w:rsid w:val="009F1FA4"/>
    <w:rsid w:val="009F688A"/>
    <w:rsid w:val="00A14C08"/>
    <w:rsid w:val="00A15375"/>
    <w:rsid w:val="00A1651F"/>
    <w:rsid w:val="00A32402"/>
    <w:rsid w:val="00A340A4"/>
    <w:rsid w:val="00A342CC"/>
    <w:rsid w:val="00A43C60"/>
    <w:rsid w:val="00A66A94"/>
    <w:rsid w:val="00A9755E"/>
    <w:rsid w:val="00AA1D8D"/>
    <w:rsid w:val="00AA2923"/>
    <w:rsid w:val="00AC3865"/>
    <w:rsid w:val="00AC4D3B"/>
    <w:rsid w:val="00AE3FF1"/>
    <w:rsid w:val="00B054F6"/>
    <w:rsid w:val="00B15D6B"/>
    <w:rsid w:val="00B27E14"/>
    <w:rsid w:val="00B308C4"/>
    <w:rsid w:val="00B3381E"/>
    <w:rsid w:val="00B47730"/>
    <w:rsid w:val="00B71762"/>
    <w:rsid w:val="00B724E4"/>
    <w:rsid w:val="00B765B9"/>
    <w:rsid w:val="00B8364A"/>
    <w:rsid w:val="00B87639"/>
    <w:rsid w:val="00B93097"/>
    <w:rsid w:val="00B96EA5"/>
    <w:rsid w:val="00BB4FCE"/>
    <w:rsid w:val="00BB6641"/>
    <w:rsid w:val="00BD1BFE"/>
    <w:rsid w:val="00BF259A"/>
    <w:rsid w:val="00C006AF"/>
    <w:rsid w:val="00C0162D"/>
    <w:rsid w:val="00C02F24"/>
    <w:rsid w:val="00C0368A"/>
    <w:rsid w:val="00C50B7E"/>
    <w:rsid w:val="00C6452C"/>
    <w:rsid w:val="00C7769C"/>
    <w:rsid w:val="00CA34BB"/>
    <w:rsid w:val="00CA4F3C"/>
    <w:rsid w:val="00CB0664"/>
    <w:rsid w:val="00CB0CB4"/>
    <w:rsid w:val="00CD0F26"/>
    <w:rsid w:val="00CE4143"/>
    <w:rsid w:val="00CF272C"/>
    <w:rsid w:val="00CF55DB"/>
    <w:rsid w:val="00D14E3D"/>
    <w:rsid w:val="00D22D6E"/>
    <w:rsid w:val="00D41186"/>
    <w:rsid w:val="00D4589C"/>
    <w:rsid w:val="00D45E6D"/>
    <w:rsid w:val="00D844DD"/>
    <w:rsid w:val="00D92B74"/>
    <w:rsid w:val="00DA6D05"/>
    <w:rsid w:val="00DB2AE1"/>
    <w:rsid w:val="00DD4180"/>
    <w:rsid w:val="00DD6843"/>
    <w:rsid w:val="00DE3FC4"/>
    <w:rsid w:val="00DF0EBA"/>
    <w:rsid w:val="00DF2D77"/>
    <w:rsid w:val="00E259B8"/>
    <w:rsid w:val="00E269EA"/>
    <w:rsid w:val="00E43412"/>
    <w:rsid w:val="00E65FA7"/>
    <w:rsid w:val="00E914B4"/>
    <w:rsid w:val="00E9196C"/>
    <w:rsid w:val="00EA0527"/>
    <w:rsid w:val="00EA610F"/>
    <w:rsid w:val="00EA65DF"/>
    <w:rsid w:val="00EA70A8"/>
    <w:rsid w:val="00EB6278"/>
    <w:rsid w:val="00EC3F92"/>
    <w:rsid w:val="00ED744F"/>
    <w:rsid w:val="00ED7AF3"/>
    <w:rsid w:val="00EE03F1"/>
    <w:rsid w:val="00EE09A4"/>
    <w:rsid w:val="00EF22B0"/>
    <w:rsid w:val="00EF4997"/>
    <w:rsid w:val="00F01B79"/>
    <w:rsid w:val="00F20A2F"/>
    <w:rsid w:val="00F2625E"/>
    <w:rsid w:val="00F34607"/>
    <w:rsid w:val="00F34B4C"/>
    <w:rsid w:val="00F476C3"/>
    <w:rsid w:val="00F56868"/>
    <w:rsid w:val="00F625CB"/>
    <w:rsid w:val="00F6710E"/>
    <w:rsid w:val="00F713FD"/>
    <w:rsid w:val="00F72791"/>
    <w:rsid w:val="00F830CD"/>
    <w:rsid w:val="00F837EF"/>
    <w:rsid w:val="00F93AA9"/>
    <w:rsid w:val="00FA4276"/>
    <w:rsid w:val="00FC693F"/>
    <w:rsid w:val="00FD2198"/>
    <w:rsid w:val="00FD621E"/>
    <w:rsid w:val="00FE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73105"/>
  <w14:defaultImageDpi w14:val="300"/>
  <w15:docId w15:val="{2E83736F-070D-4280-9D21-C6ECCADF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CB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4">
    <w:name w:val="Grid Table 1 Light Accent 4"/>
    <w:basedOn w:val="TableNormal"/>
    <w:uiPriority w:val="46"/>
    <w:rsid w:val="005C288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C2886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404</Words>
  <Characters>2312</Characters>
  <Application>Microsoft Office Word</Application>
  <DocSecurity>0</DocSecurity>
  <Lines>100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17467</cp:lastModifiedBy>
  <cp:revision>141</cp:revision>
  <dcterms:created xsi:type="dcterms:W3CDTF">2026-03-03T07:59:00Z</dcterms:created>
  <dcterms:modified xsi:type="dcterms:W3CDTF">2026-03-30T07:22:00Z</dcterms:modified>
  <cp:category/>
</cp:coreProperties>
</file>